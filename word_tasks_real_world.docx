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Resume Creation (Real-World)</w:t>
      </w:r>
    </w:p>
    <w:p>
      <w:r>
        <w:t>Task Instructions:</w:t>
      </w:r>
    </w:p>
    <w:p>
      <w:r>
        <w:t>Create a 1-page ATS-friendly resume for a BBA student.</w:t>
        <w:br/>
        <w:t>Constraints:</w:t>
        <w:br/>
        <w:t>- Max 1 page</w:t>
        <w:br/>
        <w:t>- Use bullet points only (no paragraphs)</w:t>
        <w:br/>
        <w:t>- Include measurable achievements (numbers, %)</w:t>
        <w:br/>
        <w:t>- Target role: Marketing Executive</w:t>
        <w:br/>
        <w:t>- Avoid generic words like “hardworking”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2. Cover Letter (Real-World)</w:t>
      </w:r>
    </w:p>
    <w:p>
      <w:r>
        <w:t>Task Instructions:</w:t>
      </w:r>
    </w:p>
    <w:p>
      <w:r>
        <w:t>Write a cover letter for a marketing internship.</w:t>
        <w:br/>
        <w:t>Constraints:</w:t>
        <w:br/>
        <w:t>- Max 150 words</w:t>
        <w:br/>
        <w:t>- Address hiring manager directly</w:t>
        <w:br/>
        <w:t>- Mention one specific company detail</w:t>
        <w:br/>
        <w:t>- Include 1 measurable achievement</w:t>
        <w:br/>
        <w:t>- Strong closing CTA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3. SOP (Real-World)</w:t>
      </w:r>
    </w:p>
    <w:p>
      <w:r>
        <w:t>Task Instructions:</w:t>
      </w:r>
    </w:p>
    <w:p>
      <w:r>
        <w:t>Write SOP for MBA application.</w:t>
        <w:br/>
        <w:t>Constraints:</w:t>
        <w:br/>
        <w:t>- 500–700 words</w:t>
        <w:br/>
        <w:t>- Clear career goal</w:t>
        <w:br/>
        <w:t>- Explain WHY MBA (not generic)</w:t>
        <w:br/>
        <w:t>- Include one real-life example of leadership</w:t>
        <w:br/>
        <w:t>- Avoid clichés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4. Assignment (Real-World)</w:t>
      </w:r>
    </w:p>
    <w:p>
      <w:r>
        <w:t>Task Instructions:</w:t>
      </w:r>
    </w:p>
    <w:p>
      <w:r>
        <w:t>Write a 1000-word assignment on digital marketing.</w:t>
        <w:br/>
        <w:t>Constraints:</w:t>
        <w:br/>
        <w:t>- Include 2 real company case studies</w:t>
        <w:br/>
        <w:t>- Use headings and subheadings</w:t>
        <w:br/>
        <w:t>- Add statistics (at least 3)</w:t>
        <w:br/>
        <w:t>- No copy-paste tone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5. Notes Summarization</w:t>
      </w:r>
    </w:p>
    <w:p>
      <w:r>
        <w:t>Task Instructions:</w:t>
      </w:r>
    </w:p>
    <w:p>
      <w:r>
        <w:t>Summarize the content into bullet points.</w:t>
        <w:br/>
        <w:t>Constraints:</w:t>
        <w:br/>
        <w:t>- Max 10 bullets</w:t>
        <w:br/>
        <w:t>- Each bullet ≤ 12 words</w:t>
        <w:br/>
        <w:t>- Focus only on key ideas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6. Research Simplification</w:t>
      </w:r>
    </w:p>
    <w:p>
      <w:r>
        <w:t>Task Instructions:</w:t>
      </w:r>
    </w:p>
    <w:p>
      <w:r>
        <w:t>Explain research paper in simple terms.</w:t>
        <w:br/>
        <w:t>Constraints:</w:t>
        <w:br/>
        <w:t>- Explain for a 15-year-old</w:t>
        <w:br/>
        <w:t>- Max 200 words</w:t>
        <w:br/>
        <w:t>- Use examples/analogies</w:t>
        <w:br/>
        <w:t>- No jargon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7. Email Writing</w:t>
      </w:r>
    </w:p>
    <w:p>
      <w:r>
        <w:t>Task Instructions:</w:t>
      </w:r>
    </w:p>
    <w:p>
      <w:r>
        <w:t>Write an internship request email.</w:t>
        <w:br/>
        <w:t>Constraints:</w:t>
        <w:br/>
        <w:t>- Max 120 words</w:t>
        <w:br/>
        <w:t>- Professional tone</w:t>
        <w:br/>
        <w:t>- Clear ask</w:t>
        <w:br/>
        <w:t>- Include portfolio/skills briefly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8. Grammar Rewrite</w:t>
      </w:r>
    </w:p>
    <w:p>
      <w:r>
        <w:t>Task Instructions:</w:t>
      </w:r>
    </w:p>
    <w:p>
      <w:r>
        <w:t>Rewrite paragraph professionally.</w:t>
        <w:br/>
        <w:t>Constraints:</w:t>
        <w:br/>
        <w:t>- Improve clarity and tone</w:t>
        <w:br/>
        <w:t>- Remove repetition</w:t>
        <w:br/>
        <w:t>- Make concise (reduce by 30%)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9. Meeting Notes</w:t>
      </w:r>
    </w:p>
    <w:p>
      <w:r>
        <w:t>Task Instructions:</w:t>
      </w:r>
    </w:p>
    <w:p>
      <w:r>
        <w:t>Convert discussion into meeting notes.</w:t>
        <w:br/>
        <w:t>Constraints:</w:t>
        <w:br/>
        <w:t>- Sections: Agenda, Key Points, Decisions, Action Items</w:t>
        <w:br/>
        <w:t>- Bullet format only</w:t>
        <w:br/>
        <w:t>- Max 1 page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p>
      <w:pPr>
        <w:pStyle w:val="Heading1"/>
      </w:pPr>
      <w:r>
        <w:t>10. Question Paper</w:t>
      </w:r>
    </w:p>
    <w:p>
      <w:r>
        <w:t>Task Instructions:</w:t>
      </w:r>
    </w:p>
    <w:p>
      <w:r>
        <w:t>Create 10 exam questions.</w:t>
        <w:br/>
        <w:t>Constraints:</w:t>
        <w:br/>
        <w:t>- Mix: MCQ, short, long</w:t>
        <w:br/>
        <w:t>- Include difficulty levels</w:t>
        <w:br/>
        <w:t>- Cover entire content evenly</w:t>
      </w:r>
    </w:p>
    <w:p>
      <w:r>
        <w:br/>
        <w:t>--- Student Working Area ---</w:t>
        <w:br/>
      </w:r>
    </w:p>
    <w:p>
      <w:r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