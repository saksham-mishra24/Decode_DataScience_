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A73E8"/>
          <w:sz w:val="52"/>
        </w:rPr>
        <w:t>DEEP RESEARCH ANALYSIS</w:t>
      </w:r>
    </w:p>
    <w:p>
      <w:pPr>
        <w:jc w:val="center"/>
      </w:pPr>
      <w:r>
        <w:rPr>
          <w:b/>
          <w:color w:val="37474F"/>
          <w:sz w:val="30"/>
        </w:rPr>
        <w:t>AI Masterclass: Become an Expert at Claude, Gemini &amp; Powerful AI Tools</w:t>
      </w:r>
    </w:p>
    <w:p>
      <w:pPr>
        <w:jc w:val="center"/>
      </w:pPr>
      <w:r>
        <w:rPr>
          <w:color w:val="555555"/>
          <w:sz w:val="24"/>
        </w:rPr>
        <w:t>FO480 — Raj Shamani's Figuring Out Podcast ft. Vaibhav Sisinty</w:t>
      </w:r>
    </w:p>
    <w:p>
      <w:pPr>
        <w:jc w:val="center"/>
      </w:pPr>
      <w:r>
        <w:rPr>
          <w:color w:val="999999"/>
          <w:sz w:val="20"/>
        </w:rPr>
        <w:t>Deep Research Compiled: March 2026  |  Video ID: keEi0LoZwL0</w:t>
      </w:r>
    </w:p>
    <w:p>
      <w:r>
        <w:br w:type="page"/>
      </w:r>
    </w:p>
    <w:p>
      <w:pPr>
        <w:spacing w:before="400" w:after="120"/>
      </w:pPr>
      <w:r>
        <w:rPr>
          <w:b/>
          <w:color w:val="1A73E8"/>
          <w:sz w:val="40"/>
        </w:rPr>
        <w:t>1. EPISODE OVERVIEW</w:t>
      </w:r>
    </w:p>
    <w:p>
      <w:pPr>
        <w:spacing w:after="80"/>
      </w:pPr>
      <w:r>
        <w:rPr>
          <w:sz w:val="22"/>
        </w:rPr>
        <w:t>Host: Raj Shamani  |  Guest: Vaibhav Sisinty (Founder, GrowthSchool &amp; OutSkill)</w:t>
      </w:r>
    </w:p>
    <w:p>
      <w:pPr>
        <w:spacing w:after="80"/>
      </w:pPr>
      <w:r>
        <w:rPr>
          <w:sz w:val="22"/>
        </w:rPr>
        <w:t>Episode: FO480 — Raj Shamani's Figuring Out Podcast</w:t>
      </w:r>
    </w:p>
    <w:p>
      <w:pPr>
        <w:spacing w:before="280" w:after="80"/>
      </w:pPr>
      <w:r>
        <w:rPr>
          <w:b/>
          <w:color w:val="1B5E20"/>
          <w:sz w:val="28"/>
        </w:rPr>
        <w:t>Episode Timestamps</w:t>
      </w:r>
    </w:p>
    <w:p>
      <w:pPr>
        <w:spacing w:after="40"/>
        <w:ind w:left="288"/>
      </w:pPr>
      <w:r>
        <w:rPr>
          <w:b/>
          <w:color w:val="009688"/>
          <w:sz w:val="20"/>
        </w:rPr>
        <w:t xml:space="preserve">[00:00]  </w:t>
      </w:r>
      <w:r>
        <w:rPr>
          <w:sz w:val="20"/>
        </w:rPr>
        <w:t>Intro</w:t>
      </w:r>
    </w:p>
    <w:p>
      <w:pPr>
        <w:spacing w:after="40"/>
        <w:ind w:left="288"/>
      </w:pPr>
      <w:r>
        <w:rPr>
          <w:b/>
          <w:color w:val="009688"/>
          <w:sz w:val="20"/>
        </w:rPr>
        <w:t xml:space="preserve">[04:23]  </w:t>
      </w:r>
      <w:r>
        <w:rPr>
          <w:sz w:val="20"/>
        </w:rPr>
        <w:t>Raj Shamani × Vaibhav Sisinty conversation begins</w:t>
      </w:r>
    </w:p>
    <w:p>
      <w:pPr>
        <w:spacing w:after="40"/>
        <w:ind w:left="288"/>
      </w:pPr>
      <w:r>
        <w:rPr>
          <w:b/>
          <w:color w:val="009688"/>
          <w:sz w:val="20"/>
        </w:rPr>
        <w:t xml:space="preserve">[09:16]  </w:t>
      </w:r>
      <w:r>
        <w:rPr>
          <w:sz w:val="20"/>
        </w:rPr>
        <w:t>Is AI the last human invention? / Technological Singularity</w:t>
      </w:r>
    </w:p>
    <w:p>
      <w:pPr>
        <w:spacing w:after="40"/>
        <w:ind w:left="288"/>
      </w:pPr>
      <w:r>
        <w:rPr>
          <w:b/>
          <w:color w:val="009688"/>
          <w:sz w:val="20"/>
        </w:rPr>
        <w:t xml:space="preserve">[29:23]  </w:t>
      </w:r>
      <w:r>
        <w:rPr>
          <w:sz w:val="20"/>
        </w:rPr>
        <w:t>Will AI affect common people's lives?</w:t>
      </w:r>
    </w:p>
    <w:p>
      <w:pPr>
        <w:spacing w:after="40"/>
        <w:ind w:left="288"/>
      </w:pPr>
      <w:r>
        <w:rPr>
          <w:b/>
          <w:color w:val="009688"/>
          <w:sz w:val="20"/>
        </w:rPr>
        <w:t xml:space="preserve">[33:12]  </w:t>
      </w:r>
      <w:r>
        <w:rPr>
          <w:sz w:val="20"/>
        </w:rPr>
        <w:t>Will AI affect small businesses?</w:t>
      </w:r>
    </w:p>
    <w:p>
      <w:pPr>
        <w:spacing w:after="40"/>
        <w:ind w:left="288"/>
      </w:pPr>
      <w:r>
        <w:rPr>
          <w:b/>
          <w:color w:val="009688"/>
          <w:sz w:val="20"/>
        </w:rPr>
        <w:t xml:space="preserve">[37:43]  </w:t>
      </w:r>
      <w:r>
        <w:rPr>
          <w:sz w:val="20"/>
        </w:rPr>
        <w:t>Top 5 AI models today — Live Demo</w:t>
      </w:r>
    </w:p>
    <w:p>
      <w:pPr>
        <w:spacing w:after="40"/>
        <w:ind w:left="288"/>
      </w:pPr>
      <w:r>
        <w:rPr>
          <w:b/>
          <w:color w:val="009688"/>
          <w:sz w:val="20"/>
        </w:rPr>
        <w:t xml:space="preserve">[52:26]  </w:t>
      </w:r>
      <w:r>
        <w:rPr>
          <w:sz w:val="20"/>
        </w:rPr>
        <w:t>Getting insights about podcasts using multiple AI models — Live Demo</w:t>
      </w:r>
    </w:p>
    <w:p>
      <w:pPr>
        <w:spacing w:after="40"/>
        <w:ind w:left="288"/>
      </w:pPr>
      <w:r>
        <w:rPr>
          <w:b/>
          <w:color w:val="009688"/>
          <w:sz w:val="20"/>
        </w:rPr>
        <w:t xml:space="preserve">[1:18:26]  </w:t>
      </w:r>
      <w:r>
        <w:rPr>
          <w:sz w:val="20"/>
        </w:rPr>
        <w:t>How to successfully research business ideas — Live Demo</w:t>
      </w:r>
    </w:p>
    <w:p>
      <w:pPr>
        <w:spacing w:after="40"/>
        <w:ind w:left="288"/>
      </w:pPr>
      <w:r>
        <w:rPr>
          <w:b/>
          <w:color w:val="009688"/>
          <w:sz w:val="20"/>
        </w:rPr>
        <w:t xml:space="preserve">[1:39:21]  </w:t>
      </w:r>
      <w:r>
        <w:rPr>
          <w:sz w:val="20"/>
        </w:rPr>
        <w:t>Deep diving and getting better insights with AI tools — Live Demo</w:t>
      </w:r>
    </w:p>
    <w:p>
      <w:pPr>
        <w:spacing w:after="40"/>
        <w:ind w:left="288"/>
      </w:pPr>
      <w:r>
        <w:rPr>
          <w:b/>
          <w:color w:val="009688"/>
          <w:sz w:val="20"/>
        </w:rPr>
        <w:t xml:space="preserve">[1:57:38]  </w:t>
      </w:r>
      <w:r>
        <w:rPr>
          <w:sz w:val="20"/>
        </w:rPr>
        <w:t>The hype around Claude and models (OpenClaw / Moltbook discussion)</w:t>
      </w:r>
    </w:p>
    <w:p>
      <w:pPr>
        <w:spacing w:after="40"/>
        <w:ind w:left="288"/>
      </w:pPr>
      <w:r>
        <w:rPr>
          <w:b/>
          <w:color w:val="009688"/>
          <w:sz w:val="20"/>
        </w:rPr>
        <w:t xml:space="preserve">[2:06:57]  </w:t>
      </w:r>
      <w:r>
        <w:rPr>
          <w:sz w:val="20"/>
        </w:rPr>
        <w:t>How to use Hostinger (Sponsor)</w:t>
      </w:r>
    </w:p>
    <w:p>
      <w:pPr>
        <w:spacing w:after="40"/>
        <w:ind w:left="288"/>
      </w:pPr>
      <w:r>
        <w:rPr>
          <w:b/>
          <w:color w:val="009688"/>
          <w:sz w:val="20"/>
        </w:rPr>
        <w:t xml:space="preserve">[2:12:35]  </w:t>
      </w:r>
      <w:r>
        <w:rPr>
          <w:sz w:val="20"/>
        </w:rPr>
        <w:t>What is 'Sweet Pea'? / Final AI concepts</w:t>
      </w:r>
    </w:p>
    <w:p>
      <w:pPr>
        <w:spacing w:after="40"/>
        <w:ind w:left="288"/>
      </w:pPr>
      <w:r>
        <w:rPr>
          <w:b/>
          <w:color w:val="009688"/>
          <w:sz w:val="20"/>
        </w:rPr>
        <w:t xml:space="preserve">[2:18:07]  </w:t>
      </w:r>
      <w:r>
        <w:rPr>
          <w:sz w:val="20"/>
        </w:rPr>
        <w:t>Outro</w:t>
      </w:r>
    </w:p>
    <w:p>
      <w:pPr>
        <w:spacing w:before="160" w:after="160"/>
      </w:pPr>
      <w:r>
        <w:rPr>
          <w:color w:val="CCCCCC"/>
          <w:sz w:val="16"/>
        </w:rPr>
        <w:t>────────────────────────────────────────────────────────────────────────────────</w:t>
      </w:r>
    </w:p>
    <w:p>
      <w:pPr>
        <w:spacing w:before="400" w:after="120"/>
      </w:pPr>
      <w:r>
        <w:rPr>
          <w:b/>
          <w:color w:val="1A73E8"/>
          <w:sz w:val="40"/>
        </w:rPr>
        <w:t>2. VAIBHAV'S MAGIC PROMPT FORMULA (ROCIN Framework)</w:t>
      </w:r>
    </w:p>
    <w:p>
      <w:pPr>
        <w:spacing w:after="80"/>
      </w:pPr>
      <w:r>
        <w:rPr>
          <w:sz w:val="22"/>
        </w:rPr>
        <w:t>This is the core prompting framework Vaibhav teaches at GrowthSchool and demonstrates live during the episode. He calls it the 'Magic Prompt Formula' — a 5-element structure that dramatically improves AI output quality.</w:t>
      </w:r>
    </w:p>
    <w:p>
      <w:pPr>
        <w:spacing w:before="200" w:after="60"/>
      </w:pPr>
      <w:r>
        <w:rPr>
          <w:b/>
          <w:color w:val="6A1B9A"/>
          <w:sz w:val="24"/>
        </w:rPr>
        <w:t>R — ROLE</w:t>
      </w:r>
    </w:p>
    <w:p>
      <w:pPr>
        <w:spacing w:after="80"/>
      </w:pPr>
      <w:r>
        <w:rPr>
          <w:sz w:val="22"/>
        </w:rPr>
        <w:t>Give the AI a specific expert identity. This activates the AI's latent knowledge about how that role thinks, writes, and makes decisions.</w:t>
      </w:r>
    </w:p>
    <w:p>
      <w:pPr>
        <w:spacing w:before="120" w:after="40"/>
      </w:pPr>
      <w:r>
        <w:rPr>
          <w:b/>
          <w:color w:val="FF6F00"/>
          <w:sz w:val="20"/>
        </w:rPr>
        <w:t xml:space="preserve">  PROMPT: Example — R — ROLE</w:t>
      </w:r>
    </w:p>
    <w:p>
      <w:pPr>
        <w:spacing w:after="160"/>
        <w:ind w:left="432" w:right="432"/>
        <w:shd w:val="clear" w:color="auto" w:fill="FFF8E1"/>
      </w:pPr>
      <w:r>
        <w:rPr>
          <w:i/>
          <w:color w:val="373737"/>
          <w:sz w:val="20"/>
        </w:rPr>
        <w:t>You are an expert at writing landing page copy and have written copy for top SaaS companies like HubSpot, Canva, Freshworks, and Zoho. You have 15+ years of experience and write phenomenal conversion copy.</w:t>
      </w:r>
    </w:p>
    <w:p>
      <w:pPr>
        <w:spacing w:before="200" w:after="60"/>
      </w:pPr>
      <w:r>
        <w:rPr>
          <w:b/>
          <w:color w:val="6A1B9A"/>
          <w:sz w:val="24"/>
        </w:rPr>
        <w:t>O — OBJECTIVE</w:t>
      </w:r>
    </w:p>
    <w:p>
      <w:pPr>
        <w:spacing w:after="80"/>
      </w:pPr>
      <w:r>
        <w:rPr>
          <w:sz w:val="22"/>
        </w:rPr>
        <w:t>State clearly what you want the AI to produce. One job, clearly defined.</w:t>
      </w:r>
    </w:p>
    <w:p>
      <w:pPr>
        <w:spacing w:before="120" w:after="40"/>
      </w:pPr>
      <w:r>
        <w:rPr>
          <w:b/>
          <w:color w:val="FF6F00"/>
          <w:sz w:val="20"/>
        </w:rPr>
        <w:t xml:space="preserve">  PROMPT: Example — O — OBJECTIVE</w:t>
      </w:r>
    </w:p>
    <w:p>
      <w:pPr>
        <w:spacing w:after="160"/>
        <w:ind w:left="432" w:right="432"/>
        <w:shd w:val="clear" w:color="auto" w:fill="FFF8E1"/>
      </w:pPr>
      <w:r>
        <w:rPr>
          <w:i/>
          <w:color w:val="373737"/>
          <w:sz w:val="20"/>
        </w:rPr>
        <w:t>Write a kickass landing page for this new AI tool that I'm building. These are the features of the tool. I want you to build compelling conversion copy for this landing page.</w:t>
      </w:r>
    </w:p>
    <w:p>
      <w:pPr>
        <w:spacing w:before="200" w:after="60"/>
      </w:pPr>
      <w:r>
        <w:rPr>
          <w:b/>
          <w:color w:val="6A1B9A"/>
          <w:sz w:val="24"/>
        </w:rPr>
        <w:t>C — CONTEXT</w:t>
      </w:r>
    </w:p>
    <w:p>
      <w:pPr>
        <w:spacing w:after="80"/>
      </w:pPr>
      <w:r>
        <w:rPr>
          <w:sz w:val="22"/>
        </w:rPr>
        <w:t>Explain WHY this task matters. Vaibhav says this is the most underused element. The AI responds better when it understands the stakes.</w:t>
      </w:r>
    </w:p>
    <w:p>
      <w:pPr>
        <w:spacing w:before="120" w:after="40"/>
      </w:pPr>
      <w:r>
        <w:rPr>
          <w:b/>
          <w:color w:val="FF6F00"/>
          <w:sz w:val="20"/>
        </w:rPr>
        <w:t xml:space="preserve">  PROMPT: Example — C — CONTEXT</w:t>
      </w:r>
    </w:p>
    <w:p>
      <w:pPr>
        <w:spacing w:after="160"/>
        <w:ind w:left="432" w:right="432"/>
        <w:shd w:val="clear" w:color="auto" w:fill="FFF8E1"/>
      </w:pPr>
      <w:r>
        <w:rPr>
          <w:i/>
          <w:color w:val="373737"/>
          <w:sz w:val="20"/>
        </w:rPr>
        <w:t>You have a very important job. I am going to spend $100,000 running ads on this landing page. Hundreds of thousands of people will land here. If you are not able to convince them about the product in the most convincing way, people will not buy. When they don't buy, we will not do well as a business. If we don't do well, we would not need you anymore.</w:t>
      </w:r>
    </w:p>
    <w:p>
      <w:pPr>
        <w:spacing w:before="200" w:after="60"/>
      </w:pPr>
      <w:r>
        <w:rPr>
          <w:b/>
          <w:color w:val="6A1B9A"/>
          <w:sz w:val="24"/>
        </w:rPr>
        <w:t>I — INSTRUCTIONS</w:t>
      </w:r>
    </w:p>
    <w:p>
      <w:pPr>
        <w:spacing w:after="80"/>
      </w:pPr>
      <w:r>
        <w:rPr>
          <w:sz w:val="22"/>
        </w:rPr>
        <w:t>Step-by-step specifics, constraints, formatting requirements, tone, etc.</w:t>
      </w:r>
    </w:p>
    <w:p>
      <w:pPr>
        <w:spacing w:before="120" w:after="40"/>
      </w:pPr>
      <w:r>
        <w:rPr>
          <w:b/>
          <w:color w:val="FF6F00"/>
          <w:sz w:val="20"/>
        </w:rPr>
        <w:t xml:space="preserve">  PROMPT: Example — I — INSTRUCTIONS</w:t>
      </w:r>
    </w:p>
    <w:p>
      <w:pPr>
        <w:spacing w:after="160"/>
        <w:ind w:left="432" w:right="432"/>
        <w:shd w:val="clear" w:color="auto" w:fill="FFF8E1"/>
      </w:pPr>
      <w:r>
        <w:rPr>
          <w:i/>
          <w:color w:val="373737"/>
          <w:sz w:val="20"/>
        </w:rPr>
        <w:t>This is my product. These are the features it has. I want the landing page copy to capture all the features. Write in a persuasive, benefit-driven tone. Use short punchy headlines.</w:t>
      </w:r>
    </w:p>
    <w:p>
      <w:pPr>
        <w:spacing w:before="200" w:after="60"/>
      </w:pPr>
      <w:r>
        <w:rPr>
          <w:b/>
          <w:color w:val="6A1B9A"/>
          <w:sz w:val="24"/>
        </w:rPr>
        <w:t>N — NOTES</w:t>
      </w:r>
    </w:p>
    <w:p>
      <w:pPr>
        <w:spacing w:after="80"/>
      </w:pPr>
      <w:r>
        <w:rPr>
          <w:sz w:val="22"/>
        </w:rPr>
        <w:t>A safety net for anything missed. Use this to add feedback so the prompt improves over time.</w:t>
      </w:r>
    </w:p>
    <w:p>
      <w:pPr>
        <w:spacing w:before="120" w:after="40"/>
      </w:pPr>
      <w:r>
        <w:rPr>
          <w:b/>
          <w:color w:val="FF6F00"/>
          <w:sz w:val="20"/>
        </w:rPr>
        <w:t xml:space="preserve">  PROMPT: Example — N — NOTES</w:t>
      </w:r>
    </w:p>
    <w:p>
      <w:pPr>
        <w:spacing w:after="160"/>
        <w:ind w:left="432" w:right="432"/>
        <w:shd w:val="clear" w:color="auto" w:fill="FFF8E1"/>
      </w:pPr>
      <w:r>
        <w:rPr>
          <w:i/>
          <w:color w:val="373737"/>
          <w:sz w:val="20"/>
        </w:rPr>
        <w:t>Make sure all the copy is always written in first person. Avoid passive voice.</w:t>
      </w:r>
    </w:p>
    <w:p>
      <w:pPr>
        <w:spacing w:before="160" w:after="160"/>
      </w:pPr>
      <w:r>
        <w:rPr>
          <w:color w:val="CCCCCC"/>
          <w:sz w:val="16"/>
        </w:rPr>
        <w:t>────────────────────────────────────────────────────────────────────────────────</w:t>
      </w:r>
    </w:p>
    <w:p>
      <w:pPr>
        <w:spacing w:before="400" w:after="120"/>
      </w:pPr>
      <w:r>
        <w:rPr>
          <w:b/>
          <w:color w:val="1A73E8"/>
          <w:sz w:val="40"/>
        </w:rPr>
        <w:t>3. ALL PROMPTS DEMONSTRATED IN THE EPISODE</w:t>
      </w:r>
    </w:p>
    <w:p>
      <w:pPr>
        <w:spacing w:before="280" w:after="80"/>
      </w:pPr>
      <w:r>
        <w:rPr>
          <w:b/>
          <w:color w:val="1B5E20"/>
          <w:sz w:val="28"/>
        </w:rPr>
        <w:t>PROMPT SET A — Research Prompts (Timestamp ~37:43 &amp; ~52:26)</w:t>
      </w:r>
    </w:p>
    <w:p>
      <w:pPr>
        <w:spacing w:before="200" w:after="60"/>
      </w:pPr>
      <w:r>
        <w:rPr>
          <w:b/>
          <w:color w:val="6A1B9A"/>
          <w:sz w:val="24"/>
        </w:rPr>
        <w:t>A1. Bad Research Prompt (What NOT to do)</w:t>
      </w:r>
    </w:p>
    <w:p>
      <w:pPr>
        <w:spacing w:before="120" w:after="40"/>
      </w:pPr>
      <w:r>
        <w:rPr>
          <w:b/>
          <w:color w:val="FF6F00"/>
          <w:sz w:val="20"/>
        </w:rPr>
        <w:t xml:space="preserve">  PROMPT: Bad Prompt Example</w:t>
      </w:r>
    </w:p>
    <w:p>
      <w:pPr>
        <w:spacing w:after="160"/>
        <w:ind w:left="432" w:right="432"/>
        <w:shd w:val="clear" w:color="auto" w:fill="FFF8E1"/>
      </w:pPr>
      <w:r>
        <w:rPr>
          <w:i/>
          <w:color w:val="373737"/>
          <w:sz w:val="20"/>
        </w:rPr>
        <w:t>Do a research on US recession and give me a report.</w:t>
      </w:r>
    </w:p>
    <w:p>
      <w:pPr>
        <w:spacing w:after="80"/>
      </w:pPr>
      <w:r>
        <w:rPr>
          <w:sz w:val="22"/>
        </w:rPr>
        <w:t>Why this fails: Too vague. No surface area for the AI to explore multiple angles.</w:t>
      </w:r>
    </w:p>
    <w:p>
      <w:pPr>
        <w:spacing w:before="200" w:after="60"/>
      </w:pPr>
      <w:r>
        <w:rPr>
          <w:b/>
          <w:color w:val="6A1B9A"/>
          <w:sz w:val="24"/>
        </w:rPr>
        <w:t>A2. Good Research Prompt (Live Demo — Deep Research)</w:t>
      </w:r>
    </w:p>
    <w:p>
      <w:pPr>
        <w:spacing w:before="120" w:after="40"/>
      </w:pPr>
      <w:r>
        <w:rPr>
          <w:b/>
          <w:color w:val="FF6F00"/>
          <w:sz w:val="20"/>
        </w:rPr>
        <w:t xml:space="preserve">  PROMPT: Good Prompt — Deep Research on US Recession</w:t>
      </w:r>
    </w:p>
    <w:p>
      <w:pPr>
        <w:spacing w:after="160"/>
        <w:ind w:left="432" w:right="432"/>
        <w:shd w:val="clear" w:color="auto" w:fill="FFF8E1"/>
      </w:pPr>
      <w:r>
        <w:rPr>
          <w:i/>
          <w:color w:val="373737"/>
          <w:sz w:val="20"/>
        </w:rPr>
        <w:t>I'm making a YouTube video on the US recession. I want to cover all sides:</w:t>
        <w:br/>
        <w:t>• The impact on the US economy</w:t>
        <w:br/>
        <w:t>• The impact it will have on the Indian economy</w:t>
        <w:br/>
        <w:t>• Why is this happening?</w:t>
        <w:br/>
        <w:t>• Is there a bias from AI in reporting?</w:t>
        <w:br/>
        <w:t>• Is there a war bias on the other side?</w:t>
        <w:br/>
        <w:t>• What is the impact of Trump's policies?</w:t>
        <w:br/>
        <w:t>• Was there something Joe Biden did that caused this?</w:t>
        <w:br/>
        <w:br/>
        <w:t>Give me an extensive research report covering all these angles with sources.</w:t>
      </w:r>
    </w:p>
    <w:p>
      <w:pPr>
        <w:spacing w:after="80"/>
      </w:pPr>
      <w:r>
        <w:rPr>
          <w:sz w:val="22"/>
        </w:rPr>
        <w:t>Tool Used: Gemini Deep Research</w:t>
      </w:r>
    </w:p>
    <w:p>
      <w:pPr>
        <w:spacing w:after="80"/>
      </w:pPr>
      <w:r>
        <w:rPr>
          <w:sz w:val="22"/>
        </w:rPr>
        <w:t>Key Insight: By giving the AI multiple dimensions to explore, you give it more 'surface area' to think and produce a more comprehensive output.</w:t>
      </w:r>
    </w:p>
    <w:p>
      <w:pPr>
        <w:spacing w:before="200" w:after="60"/>
      </w:pPr>
      <w:r>
        <w:rPr>
          <w:b/>
          <w:color w:val="6A1B9A"/>
          <w:sz w:val="24"/>
        </w:rPr>
        <w:t>A3. Podcast Insights Research Prompt (Timestamp ~52:26)</w:t>
      </w:r>
    </w:p>
    <w:p>
      <w:pPr>
        <w:spacing w:before="120" w:after="40"/>
      </w:pPr>
      <w:r>
        <w:rPr>
          <w:b/>
          <w:color w:val="FF6F00"/>
          <w:sz w:val="20"/>
        </w:rPr>
        <w:t xml:space="preserve">  PROMPT: Multi-Tool Podcast Analysis Prompt</w:t>
      </w:r>
    </w:p>
    <w:p>
      <w:pPr>
        <w:spacing w:after="160"/>
        <w:ind w:left="432" w:right="432"/>
        <w:shd w:val="clear" w:color="auto" w:fill="FFF8E1"/>
      </w:pPr>
      <w:r>
        <w:rPr>
          <w:i/>
          <w:color w:val="373737"/>
          <w:sz w:val="20"/>
        </w:rPr>
        <w:t>Analyze [Podcast Name / Raj Shamani's Figuring Out Podcast]. I want to understand:</w:t>
        <w:br/>
        <w:t>• What are the most recurring topics and themes?</w:t>
        <w:br/>
        <w:t>• What type of guests perform best in terms of engagement?</w:t>
        <w:br/>
        <w:t>• What content angles have NOT been covered yet (content gaps)?</w:t>
        <w:br/>
        <w:t>• What topics are trending in this space right now?</w:t>
        <w:br/>
        <w:t>• Recommend 5 content ideas for the next 30 days based on this analysis.</w:t>
      </w:r>
    </w:p>
    <w:p>
      <w:pPr>
        <w:spacing w:after="80"/>
      </w:pPr>
      <w:r>
        <w:rPr>
          <w:sz w:val="22"/>
        </w:rPr>
        <w:t>Tools Used: Gemini Deep Research (for depth), then Claude/ChatGPT 4.5 (for writing the final output)</w:t>
      </w:r>
    </w:p>
    <w:p>
      <w:pPr>
        <w:spacing w:before="280" w:after="80"/>
      </w:pPr>
      <w:r>
        <w:rPr>
          <w:b/>
          <w:color w:val="1B5E20"/>
          <w:sz w:val="28"/>
        </w:rPr>
        <w:t>PROMPT SET B — Business Idea Research (Timestamp ~1:18:26)</w:t>
      </w:r>
    </w:p>
    <w:p>
      <w:pPr>
        <w:spacing w:before="200" w:after="60"/>
      </w:pPr>
      <w:r>
        <w:rPr>
          <w:b/>
          <w:color w:val="6A1B9A"/>
          <w:sz w:val="24"/>
        </w:rPr>
        <w:t>B1. Y Combinator Startup Research Prompt — Used with ChatGPT Operator</w:t>
      </w:r>
    </w:p>
    <w:p>
      <w:pPr>
        <w:spacing w:before="120" w:after="40"/>
      </w:pPr>
      <w:r>
        <w:rPr>
          <w:b/>
          <w:color w:val="FF6F00"/>
          <w:sz w:val="20"/>
        </w:rPr>
        <w:t xml:space="preserve">  PROMPT: Operator Prompt — YC Startup Analysis</w:t>
      </w:r>
    </w:p>
    <w:p>
      <w:pPr>
        <w:spacing w:after="160"/>
        <w:ind w:left="432" w:right="432"/>
        <w:shd w:val="clear" w:color="auto" w:fill="FFF8E1"/>
      </w:pPr>
      <w:r>
        <w:rPr>
          <w:i/>
          <w:color w:val="373737"/>
          <w:sz w:val="20"/>
        </w:rPr>
        <w:t>I want you to go through all companies listed on Y Combinator (ycombinator.com/companies). For each company:</w:t>
        <w:br/>
        <w:t>1. Read the company description</w:t>
        <w:br/>
        <w:t>2. Visit their website</w:t>
        <w:br/>
        <w:t>3. Understand their core product/service</w:t>
        <w:br/>
        <w:t>4. Assess whether this business model could work in India</w:t>
        <w:br/>
        <w:br/>
        <w:t>Filter criteria:</w:t>
        <w:br/>
        <w:t>• Must be relevant to my expertise in digital education, growth marketing, or community building</w:t>
        <w:br/>
        <w:t>• Must be addressable to an Indian audience</w:t>
        <w:br/>
        <w:t>• Must be buildable by a non-technical founder</w:t>
        <w:br/>
        <w:br/>
        <w:t>Output: Create a Google Sheet with columns: Company Name, Website, Product Summary, India Opportunity (Y/N), Reasoning, Estimated Market Size in India.</w:t>
        <w:br/>
        <w:br/>
        <w:t>Log into my Gmail when asked to create the Google Sheet. Run this task autonomously.</w:t>
      </w:r>
    </w:p>
    <w:p>
      <w:pPr>
        <w:spacing w:after="80"/>
      </w:pPr>
      <w:r>
        <w:rPr>
          <w:sz w:val="22"/>
        </w:rPr>
        <w:t>Tool Used: ChatGPT Operator (autonomous agent)</w:t>
      </w:r>
    </w:p>
    <w:p>
      <w:pPr>
        <w:spacing w:after="80"/>
      </w:pPr>
      <w:r>
        <w:rPr>
          <w:sz w:val="22"/>
        </w:rPr>
        <w:t>Result: Returned ~25-26 qualified startup ideas from 5,000+ companies — ran overnight unattended.</w:t>
      </w:r>
    </w:p>
    <w:p>
      <w:pPr>
        <w:spacing w:before="200" w:after="60"/>
      </w:pPr>
      <w:r>
        <w:rPr>
          <w:b/>
          <w:color w:val="6A1B9A"/>
          <w:sz w:val="24"/>
        </w:rPr>
        <w:t>B2. Business Idea Validation Research Prompt (Timestamp ~1:18:26)</w:t>
      </w:r>
    </w:p>
    <w:p>
      <w:pPr>
        <w:spacing w:before="120" w:after="40"/>
      </w:pPr>
      <w:r>
        <w:rPr>
          <w:b/>
          <w:color w:val="FF6F00"/>
          <w:sz w:val="20"/>
        </w:rPr>
        <w:t xml:space="preserve">  PROMPT: Business Research Prompt via Gemini Deep Research</w:t>
      </w:r>
    </w:p>
    <w:p>
      <w:pPr>
        <w:spacing w:after="160"/>
        <w:ind w:left="432" w:right="432"/>
        <w:shd w:val="clear" w:color="auto" w:fill="FFF8E1"/>
      </w:pPr>
      <w:r>
        <w:rPr>
          <w:i/>
          <w:color w:val="373737"/>
          <w:sz w:val="20"/>
        </w:rPr>
        <w:t>I want to research [BUSINESS IDEA / NICHE]. Give me a comprehensive deep-dive covering:</w:t>
        <w:br/>
        <w:t>• Market size and growth trends (India + Global)</w:t>
        <w:br/>
        <w:t>• Top 5 existing players and their positioning</w:t>
        <w:br/>
        <w:t>• Revenue models that work in this space</w:t>
        <w:br/>
        <w:t>• Gaps and white spaces in the market</w:t>
        <w:br/>
        <w:t>• Customer pain points that are not being addressed</w:t>
        <w:br/>
        <w:t>• What would a lean MVP look like for an Indian founder?</w:t>
        <w:br/>
        <w:t>• Risks and regulatory concerns</w:t>
        <w:br/>
        <w:br/>
        <w:t>Format: Give me a structured report with an executive summary at the top.</w:t>
      </w:r>
    </w:p>
    <w:p>
      <w:pPr>
        <w:spacing w:after="80"/>
      </w:pPr>
      <w:r>
        <w:rPr>
          <w:sz w:val="22"/>
        </w:rPr>
        <w:t>Tool Used: Gemini Deep Research (for maximum depth — references 350+ sources vs ChatGPT's 40)</w:t>
      </w:r>
    </w:p>
    <w:p>
      <w:pPr>
        <w:spacing w:before="280" w:after="80"/>
      </w:pPr>
      <w:r>
        <w:rPr>
          <w:b/>
          <w:color w:val="1B5E20"/>
          <w:sz w:val="28"/>
        </w:rPr>
        <w:t>PROMPT SET C — Investor Meeting Preparation (Live Demo)</w:t>
      </w:r>
    </w:p>
    <w:p>
      <w:pPr>
        <w:spacing w:before="200" w:after="60"/>
      </w:pPr>
      <w:r>
        <w:rPr>
          <w:b/>
          <w:color w:val="6A1B9A"/>
          <w:sz w:val="24"/>
        </w:rPr>
        <w:t>C1. Investor Research Prompt (Step 1 of 5-Step Process)</w:t>
      </w:r>
    </w:p>
    <w:p>
      <w:pPr>
        <w:spacing w:before="120" w:after="40"/>
      </w:pPr>
      <w:r>
        <w:rPr>
          <w:b/>
          <w:color w:val="FF6F00"/>
          <w:sz w:val="20"/>
        </w:rPr>
        <w:t xml:space="preserve">  PROMPT: Prompt 1 — Investor Mindset Research</w:t>
      </w:r>
    </w:p>
    <w:p>
      <w:pPr>
        <w:spacing w:after="160"/>
        <w:ind w:left="432" w:right="432"/>
        <w:shd w:val="clear" w:color="auto" w:fill="FFF8E1"/>
      </w:pPr>
      <w:r>
        <w:rPr>
          <w:i/>
          <w:color w:val="373737"/>
          <w:sz w:val="20"/>
        </w:rPr>
        <w:t>I have a first meeting with an investor. I want to understand:</w:t>
        <w:br/>
        <w:t>• How do investors evaluate early-stage companies?</w:t>
        <w:br/>
        <w:t>• What key metrics do they look for in EdTech / SaaS businesses?</w:t>
        <w:br/>
        <w:t>• What are the most common red flags investors see in pitches?</w:t>
        <w:br/>
        <w:t>• What do investors in India specifically prioritize vs US investors?</w:t>
        <w:br/>
        <w:br/>
        <w:t>Give me a practical guide I can use to prepare.</w:t>
      </w:r>
    </w:p>
    <w:p>
      <w:pPr>
        <w:spacing w:after="80"/>
      </w:pPr>
      <w:r>
        <w:rPr>
          <w:sz w:val="22"/>
        </w:rPr>
        <w:t>Tool Used: ChatGPT 4.5</w:t>
      </w:r>
    </w:p>
    <w:p>
      <w:pPr>
        <w:spacing w:before="200" w:after="60"/>
      </w:pPr>
      <w:r>
        <w:rPr>
          <w:b/>
          <w:color w:val="6A1B9A"/>
          <w:sz w:val="24"/>
        </w:rPr>
        <w:t>C2. Company Self-Assessment Prompt (Step 2)</w:t>
      </w:r>
    </w:p>
    <w:p>
      <w:pPr>
        <w:spacing w:before="120" w:after="40"/>
      </w:pPr>
      <w:r>
        <w:rPr>
          <w:b/>
          <w:color w:val="FF6F00"/>
          <w:sz w:val="20"/>
        </w:rPr>
        <w:t xml:space="preserve">  PROMPT: Prompt 2 — Evaluate My Company Against Investor Criteria</w:t>
      </w:r>
    </w:p>
    <w:p>
      <w:pPr>
        <w:spacing w:after="160"/>
        <w:ind w:left="432" w:right="432"/>
        <w:shd w:val="clear" w:color="auto" w:fill="FFF8E1"/>
      </w:pPr>
      <w:r>
        <w:rPr>
          <w:i/>
          <w:color w:val="373737"/>
          <w:sz w:val="20"/>
        </w:rPr>
        <w:t>[Feed all company data: revenue, growth metrics, team, market size, product]</w:t>
        <w:br/>
        <w:br/>
        <w:t>Here is all the data about my company. Based on what investors typically look for, evaluate my company against these criteria:</w:t>
        <w:br/>
        <w:t>• Where are we strong?</w:t>
        <w:br/>
        <w:t>• Where are we weak?</w:t>
        <w:br/>
        <w:t>• What numbers do I need to work on before this meeting?</w:t>
        <w:br/>
        <w:t>• How should I position our story?</w:t>
      </w:r>
    </w:p>
    <w:p>
      <w:pPr>
        <w:spacing w:before="200" w:after="60"/>
      </w:pPr>
      <w:r>
        <w:rPr>
          <w:b/>
          <w:color w:val="6A1B9A"/>
          <w:sz w:val="24"/>
        </w:rPr>
        <w:t>C3. Mock Tough Interview Prompt (Step 3)</w:t>
      </w:r>
    </w:p>
    <w:p>
      <w:pPr>
        <w:spacing w:before="120" w:after="40"/>
      </w:pPr>
      <w:r>
        <w:rPr>
          <w:b/>
          <w:color w:val="FF6F00"/>
          <w:sz w:val="20"/>
        </w:rPr>
        <w:t xml:space="preserve">  PROMPT: Prompt 3 — Brutal Mock Investor Questions</w:t>
      </w:r>
    </w:p>
    <w:p>
      <w:pPr>
        <w:spacing w:after="160"/>
        <w:ind w:left="432" w:right="432"/>
        <w:shd w:val="clear" w:color="auto" w:fill="FFF8E1"/>
      </w:pPr>
      <w:r>
        <w:rPr>
          <w:i/>
          <w:color w:val="373737"/>
          <w:sz w:val="20"/>
        </w:rPr>
        <w:t>You are a seasoned Series B investor known for asking extremely tough, uncomfortable questions that expose weaknesses in business models.</w:t>
        <w:br/>
        <w:br/>
        <w:t>I am the founder of [Company]. We are raising $10 million at a $50M valuation.</w:t>
        <w:br/>
        <w:br/>
        <w:t>Ask me the 15 most brutal, uncomfortable, and technically complex questions you would ask in a real pitch meeting. Do not be polite. Push back hard on my answers. Challenge my assumptions. Use voice mode.</w:t>
      </w:r>
    </w:p>
    <w:p>
      <w:pPr>
        <w:spacing w:after="80"/>
      </w:pPr>
      <w:r>
        <w:rPr>
          <w:sz w:val="22"/>
        </w:rPr>
        <w:t>Tool Used: ChatGPT 4.5 (or O3 for reasoning-heavy questioning)</w:t>
      </w:r>
    </w:p>
    <w:p>
      <w:pPr>
        <w:spacing w:after="80"/>
      </w:pPr>
      <w:r>
        <w:rPr>
          <w:sz w:val="22"/>
        </w:rPr>
        <w:t>Tip from Vaibhav: He uses Voice Mode for this — speaks for 2-3 hours doing mock interviews.</w:t>
      </w:r>
    </w:p>
    <w:p>
      <w:pPr>
        <w:spacing w:before="200" w:after="60"/>
      </w:pPr>
      <w:r>
        <w:rPr>
          <w:b/>
          <w:color w:val="6A1B9A"/>
          <w:sz w:val="24"/>
        </w:rPr>
        <w:t>C4. Term Sheet Red Flags Prompt (Step 4 — uses reasoning model)</w:t>
      </w:r>
    </w:p>
    <w:p>
      <w:pPr>
        <w:spacing w:before="120" w:after="40"/>
      </w:pPr>
      <w:r>
        <w:rPr>
          <w:b/>
          <w:color w:val="FF6F00"/>
          <w:sz w:val="20"/>
        </w:rPr>
        <w:t xml:space="preserve">  PROMPT: Prompt 4 — Term Sheet Analysis</w:t>
      </w:r>
    </w:p>
    <w:p>
      <w:pPr>
        <w:spacing w:after="160"/>
        <w:ind w:left="432" w:right="432"/>
        <w:shd w:val="clear" w:color="auto" w:fill="FFF8E1"/>
      </w:pPr>
      <w:r>
        <w:rPr>
          <w:i/>
          <w:color w:val="373737"/>
          <w:sz w:val="20"/>
        </w:rPr>
        <w:t>[Upload term sheet PDF — use NotebookLM or O1/O3 for large documents]</w:t>
        <w:br/>
        <w:br/>
        <w:t>You are a startup lawyer specializing in venture capital term sheets.</w:t>
        <w:br/>
        <w:br/>
        <w:t>Analyze this term sheet and identify:</w:t>
        <w:br/>
        <w:t>1. All red flag clauses that are unfavorable to the founder</w:t>
        <w:br/>
        <w:t>2. Any clauses that give the investor ability to remove the founder</w:t>
        <w:br/>
        <w:t>3. Anti-dilution provisions and how they would affect me in a down round</w:t>
        <w:br/>
        <w:t>4. Liquidation preference terms and scenarios</w:t>
        <w:br/>
        <w:t>5. Drag-along rights and their implications</w:t>
        <w:br/>
        <w:t>6. Any clauses I should negotiate before signing</w:t>
        <w:br/>
        <w:br/>
        <w:t>Rate each clause: GREEN (standard/OK), YELLOW (negotiate), RED (danger).</w:t>
      </w:r>
    </w:p>
    <w:p>
      <w:pPr>
        <w:spacing w:after="80"/>
      </w:pPr>
      <w:r>
        <w:rPr>
          <w:sz w:val="22"/>
        </w:rPr>
        <w:t>Tool Used: O1 Pro or O3 (reasoning model — because it needs to think through hypotheticals)</w:t>
      </w:r>
    </w:p>
    <w:p>
      <w:pPr>
        <w:spacing w:after="80"/>
      </w:pPr>
      <w:r>
        <w:rPr>
          <w:sz w:val="22"/>
        </w:rPr>
        <w:t>Important Note: GPT 4.5 is NOT appropriate here — it's a text generation model and will hallucinate. Use a reasoning model.</w:t>
      </w:r>
    </w:p>
    <w:p>
      <w:pPr>
        <w:spacing w:before="280" w:after="80"/>
      </w:pPr>
      <w:r>
        <w:rPr>
          <w:b/>
          <w:color w:val="1B5E20"/>
          <w:sz w:val="28"/>
        </w:rPr>
        <w:t>PROMPT SET D — Email Automation Prompt (Level 4 Demo)</w:t>
      </w:r>
    </w:p>
    <w:p>
      <w:pPr>
        <w:spacing w:before="200" w:after="60"/>
      </w:pPr>
      <w:r>
        <w:rPr>
          <w:b/>
          <w:color w:val="6A1B9A"/>
          <w:sz w:val="24"/>
        </w:rPr>
        <w:t>D1. Email Classification &amp; Reply Prompt (Full ROCIN Example)</w:t>
      </w:r>
    </w:p>
    <w:p>
      <w:pPr>
        <w:spacing w:before="120" w:after="40"/>
      </w:pPr>
      <w:r>
        <w:rPr>
          <w:b/>
          <w:color w:val="FF6F00"/>
          <w:sz w:val="20"/>
        </w:rPr>
        <w:t xml:space="preserve">  PROMPT: Email Automation Prompt (Full Formula)</w:t>
      </w:r>
    </w:p>
    <w:p>
      <w:pPr>
        <w:spacing w:after="160"/>
        <w:ind w:left="432" w:right="432"/>
        <w:shd w:val="clear" w:color="auto" w:fill="FFF8E1"/>
      </w:pPr>
      <w:r>
        <w:rPr>
          <w:i/>
          <w:color w:val="373737"/>
          <w:sz w:val="20"/>
        </w:rPr>
        <w:t>ROLE: You are a rockstar Executive Assistant with 10+ years of experience. You have worked with top founders including Kunal Shah, Deepinder Goyal, and other high-profile Indian entrepreneurs.</w:t>
        <w:br/>
        <w:br/>
        <w:t>OBJECTIVE: Your task is to read every incoming email, understand its context, and write the most appropriate reply.</w:t>
        <w:br/>
        <w:br/>
        <w:t>CONTEXT: I am [Your Name], founder of [Company]. I have a large public following and receive hundreds of emails daily. We cannot be factually wrong in any email. We cannot be rude under any circumstance. Our audience loves us and we love them. We also receive hate emails — handle those with the highest level of empathy and respect.</w:t>
        <w:br/>
        <w:br/>
        <w:t>INSTRUCTIONS:</w:t>
        <w:br/>
        <w:t>Step 1: Classify the email into one of these categories:</w:t>
        <w:br/>
        <w:t xml:space="preserve">  A) Fan/appreciation email</w:t>
        <w:br/>
        <w:t xml:space="preserve">  B) Customer complaint/issue</w:t>
        <w:br/>
        <w:t xml:space="preserve">  C) Business/partnership inquiry</w:t>
        <w:br/>
        <w:t xml:space="preserve">  D) Investor inquiry</w:t>
        <w:br/>
        <w:t xml:space="preserve">  E) Hate/negative email</w:t>
        <w:br/>
        <w:t xml:space="preserve">  F) Internal team email</w:t>
        <w:br/>
        <w:t xml:space="preserve">  G) Other</w:t>
        <w:br/>
        <w:br/>
        <w:t>Step 2: Based on category, draft the reply:</w:t>
        <w:br/>
        <w:t xml:space="preserve">  - Category A: Warm, personal, grateful reply</w:t>
        <w:br/>
        <w:t xml:space="preserve">  - Category B: Empathetic, solution-oriented, loop in CS team (cc: cs@company.com)</w:t>
        <w:br/>
        <w:t xml:space="preserve">  - Category C: Professional, interested-but-careful tone</w:t>
        <w:br/>
        <w:t xml:space="preserve">  - Category D: If we're not raising — politely decline, offer to stay connected</w:t>
        <w:br/>
        <w:t xml:space="preserve">  - Category E: Ultra-empathetic, de-escalating, never defensive</w:t>
        <w:br/>
        <w:t xml:space="preserve">  - Category F: Direct and efficient</w:t>
        <w:br/>
        <w:br/>
        <w:t>NOTES: Always write in first person. Never use passive voice. Keep replies under 150 words.</w:t>
      </w:r>
    </w:p>
    <w:p>
      <w:pPr>
        <w:spacing w:after="80"/>
      </w:pPr>
      <w:r>
        <w:rPr>
          <w:sz w:val="22"/>
        </w:rPr>
        <w:t>Tools Used: Zapier or Make.com (automation) → ChatGPT API (GPT 4.0 or 4.5) → Gmail</w:t>
      </w:r>
    </w:p>
    <w:p>
      <w:pPr>
        <w:spacing w:after="80"/>
      </w:pPr>
      <w:r>
        <w:rPr>
          <w:sz w:val="22"/>
        </w:rPr>
        <w:t>Setup: Gmail trigger → OpenAI API call (with above prompt) → Gmail reply</w:t>
      </w:r>
    </w:p>
    <w:p>
      <w:pPr>
        <w:spacing w:before="280" w:after="80"/>
      </w:pPr>
      <w:r>
        <w:rPr>
          <w:b/>
          <w:color w:val="1B5E20"/>
          <w:sz w:val="28"/>
        </w:rPr>
        <w:t>PROMPT SET E — Content Creation Prompts</w:t>
      </w:r>
    </w:p>
    <w:p>
      <w:pPr>
        <w:spacing w:before="200" w:after="60"/>
      </w:pPr>
      <w:r>
        <w:rPr>
          <w:b/>
          <w:color w:val="6A1B9A"/>
          <w:sz w:val="24"/>
        </w:rPr>
        <w:t>E1. Landing Page Copy Prompt (Full ROCIN Example — Live Demo)</w:t>
      </w:r>
    </w:p>
    <w:p>
      <w:pPr>
        <w:spacing w:before="120" w:after="40"/>
      </w:pPr>
      <w:r>
        <w:rPr>
          <w:b/>
          <w:color w:val="FF6F00"/>
          <w:sz w:val="20"/>
        </w:rPr>
        <w:t xml:space="preserve">  PROMPT: Landing Page Copywriting Prompt (Complete)</w:t>
      </w:r>
    </w:p>
    <w:p>
      <w:pPr>
        <w:spacing w:after="160"/>
        <w:ind w:left="432" w:right="432"/>
        <w:shd w:val="clear" w:color="auto" w:fill="FFF8E1"/>
      </w:pPr>
      <w:r>
        <w:rPr>
          <w:i/>
          <w:color w:val="373737"/>
          <w:sz w:val="20"/>
        </w:rPr>
        <w:t>ROLE: You are an expert conversion copywriter with 15+ years of experience writing landing page copy for top SaaS companies including HubSpot, Canva, Freshworks, and Zoho. You specialize in high-converting copy that turns visitors into paying customers.</w:t>
        <w:br/>
        <w:br/>
        <w:t>OBJECTIVE: Write a complete landing page copy for [Product Name], an AI tool that [description].</w:t>
        <w:br/>
        <w:br/>
        <w:t>CONTEXT: I am spending $100,000 on paid ads driving traffic to this page. Hundreds of thousands of people will land here. The conversion rate of this page directly determines whether this business succeeds or fails. Every word matters.</w:t>
        <w:br/>
        <w:br/>
        <w:t>INSTRUCTIONS:</w:t>
        <w:br/>
        <w:t>• Write a hero headline (max 10 words) that communicates the #1 benefit</w:t>
        <w:br/>
        <w:t>• Write a sub-headline that expands on the promise</w:t>
        <w:br/>
        <w:t>• Write 3 benefit blocks (not feature blocks)</w:t>
        <w:br/>
        <w:t>• Write social proof section</w:t>
        <w:br/>
        <w:t>• Write a strong CTA</w:t>
        <w:br/>
        <w:t>• Write FAQ section (5 questions)</w:t>
        <w:br/>
        <w:t>Features of the product: [list features]</w:t>
        <w:br/>
        <w:br/>
        <w:t>NOTES: All copy must be in first person. Use 'you' to address the reader directly. Avoid jargon. Write as if you're talking to a smart 25-year-old.</w:t>
      </w:r>
    </w:p>
    <w:p>
      <w:pPr>
        <w:spacing w:after="80"/>
      </w:pPr>
      <w:r>
        <w:rPr>
          <w:sz w:val="22"/>
        </w:rPr>
        <w:t>Tool Used: Claude (best for writing style) or ChatGPT 4.5 (best for emotional intelligence)</w:t>
      </w:r>
    </w:p>
    <w:p>
      <w:pPr>
        <w:spacing w:before="200" w:after="60"/>
      </w:pPr>
      <w:r>
        <w:rPr>
          <w:b/>
          <w:color w:val="6A1B9A"/>
          <w:sz w:val="24"/>
        </w:rPr>
        <w:t>E2. Reel/Short Video Script Prompt</w:t>
      </w:r>
    </w:p>
    <w:p>
      <w:pPr>
        <w:spacing w:before="120" w:after="40"/>
      </w:pPr>
      <w:r>
        <w:rPr>
          <w:b/>
          <w:color w:val="FF6F00"/>
          <w:sz w:val="20"/>
        </w:rPr>
        <w:t xml:space="preserve">  PROMPT: Reel Script Generation Prompt</w:t>
      </w:r>
    </w:p>
    <w:p>
      <w:pPr>
        <w:spacing w:after="160"/>
        <w:ind w:left="432" w:right="432"/>
        <w:shd w:val="clear" w:color="auto" w:fill="FFF8E1"/>
      </w:pPr>
      <w:r>
        <w:rPr>
          <w:i/>
          <w:color w:val="373737"/>
          <w:sz w:val="20"/>
        </w:rPr>
        <w:t>[Used with Claude Project — trained on Vaibhav's video writing style]</w:t>
        <w:br/>
        <w:br/>
        <w:t>Write a 60-second Instagram Reel script on the topic: [TOPIC]</w:t>
        <w:br/>
        <w:br/>
        <w:t>Follow my content style:</w:t>
        <w:br/>
        <w:t>• Hook in the first 3 seconds (surprising stat or controversial statement)</w:t>
        <w:br/>
        <w:t>• Problem → Insight → Solution structure</w:t>
        <w:br/>
        <w:t>• End with a call-to-action that invites comments</w:t>
        <w:br/>
        <w:t>• Conversational, not corporate</w:t>
        <w:br/>
        <w:t>• Use short sentences. No more than 12 words per sentence.</w:t>
        <w:br/>
        <w:t>• Include suggested B-roll directions in [brackets]</w:t>
      </w:r>
    </w:p>
    <w:p>
      <w:pPr>
        <w:spacing w:after="80"/>
      </w:pPr>
      <w:r>
        <w:rPr>
          <w:sz w:val="22"/>
        </w:rPr>
        <w:t>Tool Used: Claude Project (custom-trained on Vaibhav's previous video scripts)</w:t>
      </w:r>
    </w:p>
    <w:p>
      <w:pPr>
        <w:spacing w:before="160" w:after="160"/>
      </w:pPr>
      <w:r>
        <w:rPr>
          <w:color w:val="CCCCCC"/>
          <w:sz w:val="16"/>
        </w:rPr>
        <w:t>────────────────────────────────────────────────────────────────────────────────</w:t>
      </w:r>
    </w:p>
    <w:p>
      <w:pPr>
        <w:spacing w:before="400" w:after="120"/>
      </w:pPr>
      <w:r>
        <w:rPr>
          <w:b/>
          <w:color w:val="1A73E8"/>
          <w:sz w:val="40"/>
        </w:rPr>
        <w:t>4. ALL AI TOOLS MENTIONED IN FO480</w:t>
      </w:r>
    </w:p>
    <w:p>
      <w:pPr>
        <w:spacing w:before="280" w:after="80"/>
      </w:pPr>
      <w:r>
        <w:rPr>
          <w:b/>
          <w:color w:val="1B5E20"/>
          <w:sz w:val="28"/>
        </w:rPr>
        <w:t>Section A — Core AI Models / Chatbots</w:t>
      </w:r>
    </w:p>
    <w:p>
      <w:pPr>
        <w:spacing w:before="120" w:after="40"/>
        <w:ind w:left="144"/>
      </w:pPr>
      <w:r>
        <w:rPr>
          <w:b/>
          <w:color w:val="005B96"/>
          <w:sz w:val="24"/>
        </w:rPr>
        <w:t xml:space="preserve">  ChatGPT GPT-4.5</w:t>
      </w:r>
    </w:p>
    <w:p>
      <w:pPr>
        <w:spacing w:after="20"/>
        <w:ind w:left="576"/>
      </w:pPr>
      <w:r>
        <w:rPr>
          <w:sz w:val="20"/>
        </w:rPr>
        <w:t>Best for: Writing, emotional intelligence, general tasks. Vaibhav calls it the best text generation model available. Paid plan required.</w:t>
      </w:r>
    </w:p>
    <w:p>
      <w:pPr>
        <w:spacing w:after="120"/>
        <w:ind w:left="576"/>
      </w:pPr>
      <w:r>
        <w:rPr>
          <w:b/>
          <w:color w:val="2E7D32"/>
          <w:sz w:val="20"/>
        </w:rPr>
        <w:t>✓ Best For: Writing, email drafts, conversational AI tasks</w:t>
      </w:r>
    </w:p>
    <w:p>
      <w:pPr>
        <w:spacing w:before="120" w:after="40"/>
        <w:ind w:left="144"/>
      </w:pPr>
      <w:r>
        <w:rPr>
          <w:b/>
          <w:color w:val="005B96"/>
          <w:sz w:val="24"/>
        </w:rPr>
        <w:t xml:space="preserve">  ChatGPT O1 / O3</w:t>
      </w:r>
    </w:p>
    <w:p>
      <w:pPr>
        <w:spacing w:after="20"/>
        <w:ind w:left="576"/>
      </w:pPr>
      <w:r>
        <w:rPr>
          <w:sz w:val="20"/>
        </w:rPr>
        <w:t>Reasoning models — think step-by-step like a human. Use for complex analysis, legal/financial documents, coding, multi-step problems.</w:t>
      </w:r>
    </w:p>
    <w:p>
      <w:pPr>
        <w:spacing w:after="120"/>
        <w:ind w:left="576"/>
      </w:pPr>
      <w:r>
        <w:rPr>
          <w:b/>
          <w:color w:val="2E7D32"/>
          <w:sz w:val="20"/>
        </w:rPr>
        <w:t>✓ Best For: Complex reasoning, analyzing term sheets, coding</w:t>
      </w:r>
    </w:p>
    <w:p>
      <w:pPr>
        <w:spacing w:before="120" w:after="40"/>
        <w:ind w:left="144"/>
      </w:pPr>
      <w:r>
        <w:rPr>
          <w:b/>
          <w:color w:val="005B96"/>
          <w:sz w:val="24"/>
        </w:rPr>
        <w:t xml:space="preserve">  Claude (Anthropic)</w:t>
      </w:r>
    </w:p>
    <w:p>
      <w:pPr>
        <w:spacing w:after="20"/>
        <w:ind w:left="576"/>
      </w:pPr>
      <w:r>
        <w:rPr>
          <w:sz w:val="20"/>
        </w:rPr>
        <w:t>Was the #1 writing tool before GPT 4.5. Still excellent for long-form content, scripts, and anything requiring nuance. Free version available.</w:t>
      </w:r>
    </w:p>
    <w:p>
      <w:pPr>
        <w:spacing w:after="120"/>
        <w:ind w:left="576"/>
      </w:pPr>
      <w:r>
        <w:rPr>
          <w:b/>
          <w:color w:val="2E7D32"/>
          <w:sz w:val="20"/>
        </w:rPr>
        <w:t>✓ Best For: Writing scripts, long-form content, nuanced analysis</w:t>
      </w:r>
    </w:p>
    <w:p>
      <w:pPr>
        <w:spacing w:before="120" w:after="40"/>
        <w:ind w:left="144"/>
      </w:pPr>
      <w:r>
        <w:rPr>
          <w:b/>
          <w:color w:val="005B96"/>
          <w:sz w:val="24"/>
        </w:rPr>
        <w:t xml:space="preserve">  Gemini Deep Research</w:t>
      </w:r>
    </w:p>
    <w:p>
      <w:pPr>
        <w:spacing w:after="20"/>
        <w:ind w:left="576"/>
      </w:pPr>
      <w:r>
        <w:rPr>
          <w:sz w:val="20"/>
        </w:rPr>
        <w:t>Best for deep research. References 350+ sources vs ChatGPT's ~40. Uses Google's search backbone. Free.</w:t>
      </w:r>
    </w:p>
    <w:p>
      <w:pPr>
        <w:spacing w:after="120"/>
        <w:ind w:left="576"/>
      </w:pPr>
      <w:r>
        <w:rPr>
          <w:b/>
          <w:color w:val="2E7D32"/>
          <w:sz w:val="20"/>
        </w:rPr>
        <w:t>✓ Best For: Research reports, competitive analysis, market research</w:t>
      </w:r>
    </w:p>
    <w:p>
      <w:pPr>
        <w:spacing w:before="120" w:after="40"/>
        <w:ind w:left="144"/>
      </w:pPr>
      <w:r>
        <w:rPr>
          <w:b/>
          <w:color w:val="005B96"/>
          <w:sz w:val="24"/>
        </w:rPr>
        <w:t xml:space="preserve">  Grok (xAI / Elon Musk)</w:t>
      </w:r>
    </w:p>
    <w:p>
      <w:pPr>
        <w:spacing w:after="20"/>
        <w:ind w:left="576"/>
      </w:pPr>
      <w:r>
        <w:rPr>
          <w:sz w:val="20"/>
        </w:rPr>
        <w:t>Unique access to Twitter/X data. Understands human perspectives and trending conversations. More 'raw' — less filtered.</w:t>
      </w:r>
    </w:p>
    <w:p>
      <w:pPr>
        <w:spacing w:after="120"/>
        <w:ind w:left="576"/>
      </w:pPr>
      <w:r>
        <w:rPr>
          <w:b/>
          <w:color w:val="2E7D32"/>
          <w:sz w:val="20"/>
        </w:rPr>
        <w:t>✓ Best For: Social trend analysis, real-time news, Twitter insights</w:t>
      </w:r>
    </w:p>
    <w:p>
      <w:pPr>
        <w:spacing w:before="120" w:after="40"/>
        <w:ind w:left="144"/>
      </w:pPr>
      <w:r>
        <w:rPr>
          <w:b/>
          <w:color w:val="005B96"/>
          <w:sz w:val="24"/>
        </w:rPr>
        <w:t xml:space="preserve">  Perplexity AI</w:t>
      </w:r>
    </w:p>
    <w:p>
      <w:pPr>
        <w:spacing w:after="20"/>
        <w:ind w:left="576"/>
      </w:pPr>
      <w:r>
        <w:rPr>
          <w:sz w:val="20"/>
        </w:rPr>
        <w:t>Best for quick, factual web searches. Cites sources in real-time. Vaibhav uses it for quick fact-checks instead of Google.</w:t>
      </w:r>
    </w:p>
    <w:p>
      <w:pPr>
        <w:spacing w:after="120"/>
        <w:ind w:left="576"/>
      </w:pPr>
      <w:r>
        <w:rPr>
          <w:b/>
          <w:color w:val="2E7D32"/>
          <w:sz w:val="20"/>
        </w:rPr>
        <w:t>✓ Best For: Fact-checking, quick search, finding current data</w:t>
      </w:r>
    </w:p>
    <w:p>
      <w:pPr>
        <w:spacing w:before="120" w:after="40"/>
        <w:ind w:left="144"/>
      </w:pPr>
      <w:r>
        <w:rPr>
          <w:b/>
          <w:color w:val="005B96"/>
          <w:sz w:val="24"/>
        </w:rPr>
        <w:t xml:space="preserve">  DeepSeek R1</w:t>
      </w:r>
    </w:p>
    <w:p>
      <w:pPr>
        <w:spacing w:after="20"/>
        <w:ind w:left="576"/>
      </w:pPr>
      <w:r>
        <w:rPr>
          <w:sz w:val="20"/>
        </w:rPr>
        <w:t>Open-source reasoning model — alternative to O1/O3 for complex thinking tasks.</w:t>
      </w:r>
    </w:p>
    <w:p>
      <w:pPr>
        <w:spacing w:after="120"/>
        <w:ind w:left="576"/>
      </w:pPr>
      <w:r>
        <w:rPr>
          <w:b/>
          <w:color w:val="2E7D32"/>
          <w:sz w:val="20"/>
        </w:rPr>
        <w:t>✓ Best For: Complex reasoning (alternative to OpenAI O-series)</w:t>
      </w:r>
    </w:p>
    <w:p>
      <w:pPr>
        <w:spacing w:before="280" w:after="80"/>
      </w:pPr>
      <w:r>
        <w:rPr>
          <w:b/>
          <w:color w:val="1B5E20"/>
          <w:sz w:val="28"/>
        </w:rPr>
        <w:t>Section B — AI Agents &amp; Autonomous Tools</w:t>
      </w:r>
    </w:p>
    <w:p>
      <w:pPr>
        <w:spacing w:before="100" w:after="20"/>
        <w:ind w:left="144"/>
      </w:pPr>
      <w:r>
        <w:rPr>
          <w:b/>
          <w:color w:val="6A1B9A"/>
          <w:sz w:val="24"/>
        </w:rPr>
        <w:t xml:space="preserve">  ChatGPT Operator</w:t>
      </w:r>
    </w:p>
    <w:p>
      <w:pPr>
        <w:spacing w:after="120"/>
        <w:ind w:left="576"/>
      </w:pPr>
      <w:r>
        <w:rPr>
          <w:sz w:val="20"/>
        </w:rPr>
        <w:t>OpenAI's autonomous agent — can use a computer browser on your behalf. Used by Vaibhav to autonomously research 5,000 YC companies overnight and output results to a Google Sheet. No coding needed.</w:t>
      </w:r>
    </w:p>
    <w:p>
      <w:pPr>
        <w:spacing w:before="100" w:after="20"/>
        <w:ind w:left="144"/>
      </w:pPr>
      <w:r>
        <w:rPr>
          <w:b/>
          <w:color w:val="6A1B9A"/>
          <w:sz w:val="24"/>
        </w:rPr>
        <w:t xml:space="preserve">  ChatGPT Deep Research</w:t>
      </w:r>
    </w:p>
    <w:p>
      <w:pPr>
        <w:spacing w:after="120"/>
        <w:ind w:left="576"/>
      </w:pPr>
      <w:r>
        <w:rPr>
          <w:sz w:val="20"/>
        </w:rPr>
        <w:t>AI agent that reads hundreds of articles on a topic and returns a comprehensive report. Takes 10-60 minutes. Like having a researcher work for you.</w:t>
      </w:r>
    </w:p>
    <w:p>
      <w:pPr>
        <w:spacing w:before="100" w:after="20"/>
        <w:ind w:left="144"/>
      </w:pPr>
      <w:r>
        <w:rPr>
          <w:b/>
          <w:color w:val="6A1B9A"/>
          <w:sz w:val="24"/>
        </w:rPr>
        <w:t xml:space="preserve">  Google NotebookLM</w:t>
      </w:r>
    </w:p>
    <w:p>
      <w:pPr>
        <w:spacing w:after="120"/>
        <w:ind w:left="576"/>
      </w:pPr>
      <w:r>
        <w:rPr>
          <w:sz w:val="20"/>
        </w:rPr>
        <w:t>Upload PDFs, books, research papers. Ask questions that are RESTRICTED to the uploaded content only. Ideal for analyzing large documents without hallucination. Also generates AI podcasts from content.</w:t>
      </w:r>
    </w:p>
    <w:p>
      <w:pPr>
        <w:spacing w:before="100" w:after="20"/>
        <w:ind w:left="144"/>
      </w:pPr>
      <w:r>
        <w:rPr>
          <w:b/>
          <w:color w:val="6A1B9A"/>
          <w:sz w:val="24"/>
        </w:rPr>
        <w:t xml:space="preserve">  Lindy AI</w:t>
      </w:r>
    </w:p>
    <w:p>
      <w:pPr>
        <w:spacing w:after="120"/>
        <w:ind w:left="576"/>
      </w:pPr>
      <w:r>
        <w:rPr>
          <w:sz w:val="20"/>
        </w:rPr>
        <w:t>No-code agent builder. Build email automation, scheduling agents, and business workflows without coding.</w:t>
      </w:r>
    </w:p>
    <w:p>
      <w:pPr>
        <w:spacing w:before="100" w:after="20"/>
        <w:ind w:left="144"/>
      </w:pPr>
      <w:r>
        <w:rPr>
          <w:b/>
          <w:color w:val="6A1B9A"/>
          <w:sz w:val="24"/>
        </w:rPr>
        <w:t xml:space="preserve">  Artician AI</w:t>
      </w:r>
    </w:p>
    <w:p>
      <w:pPr>
        <w:spacing w:after="120"/>
        <w:ind w:left="576"/>
      </w:pPr>
      <w:r>
        <w:rPr>
          <w:sz w:val="20"/>
        </w:rPr>
        <w:t>AI-powered SDR (Sales Development Representative) agent. Finds email IDs, sends cold emails, replies to leads — fully autonomous outbound sales.</w:t>
      </w:r>
    </w:p>
    <w:p>
      <w:pPr>
        <w:spacing w:before="100" w:after="20"/>
        <w:ind w:left="144"/>
      </w:pPr>
      <w:r>
        <w:rPr>
          <w:b/>
          <w:color w:val="6A1B9A"/>
          <w:sz w:val="24"/>
        </w:rPr>
        <w:t xml:space="preserve">  N8N</w:t>
      </w:r>
    </w:p>
    <w:p>
      <w:pPr>
        <w:spacing w:after="120"/>
        <w:ind w:left="576"/>
      </w:pPr>
      <w:r>
        <w:rPr>
          <w:sz w:val="20"/>
        </w:rPr>
        <w:t>Open-source, more technical automation platform. For those comfortable with copy-pasting code. More powerful than Zapier/Make.com but steeper learning curve.</w:t>
      </w:r>
    </w:p>
    <w:p>
      <w:pPr>
        <w:spacing w:before="100" w:after="20"/>
        <w:ind w:left="144"/>
      </w:pPr>
      <w:r>
        <w:rPr>
          <w:b/>
          <w:color w:val="6A1B9A"/>
          <w:sz w:val="24"/>
        </w:rPr>
        <w:t xml:space="preserve">  Crew AI</w:t>
      </w:r>
    </w:p>
    <w:p>
      <w:pPr>
        <w:spacing w:after="120"/>
        <w:ind w:left="576"/>
      </w:pPr>
      <w:r>
        <w:rPr>
          <w:sz w:val="20"/>
        </w:rPr>
        <w:t>Framework for building multi-agent AI systems. More developer-oriented.</w:t>
      </w:r>
    </w:p>
    <w:p>
      <w:pPr>
        <w:spacing w:before="280" w:after="80"/>
      </w:pPr>
      <w:r>
        <w:rPr>
          <w:b/>
          <w:color w:val="1B5E20"/>
          <w:sz w:val="28"/>
        </w:rPr>
        <w:t>Section C — Automation / Workflow Tools</w:t>
      </w:r>
    </w:p>
    <w:p>
      <w:pPr>
        <w:pStyle w:val="ListBullet"/>
        <w:spacing w:after="60"/>
        <w:ind w:left="360"/>
      </w:pPr>
      <w:r>
        <w:rPr>
          <w:sz w:val="22"/>
        </w:rPr>
        <w:t>Make.com (formerly Integromat): Visual no-code automation tool. Connect apps, build workflows with drag-and-drop. Used for email automation workflows, content pipelines, data transfer between apps.</w:t>
      </w:r>
    </w:p>
    <w:p>
      <w:pPr>
        <w:pStyle w:val="ListBullet"/>
        <w:spacing w:after="60"/>
        <w:ind w:left="360"/>
      </w:pPr>
      <w:r>
        <w:rPr>
          <w:sz w:val="22"/>
        </w:rPr>
        <w:t>Zapier: Most popular no-code automation. Vaibhav's demo: Gmail → ChatGPT API → Gmail (auto reply). Connects 5,000+ apps. Simpler than Make.com but less flexible.</w:t>
      </w:r>
    </w:p>
    <w:p>
      <w:pPr>
        <w:spacing w:before="280" w:after="80"/>
      </w:pPr>
      <w:r>
        <w:rPr>
          <w:b/>
          <w:color w:val="1B5E20"/>
          <w:sz w:val="28"/>
        </w:rPr>
        <w:t>Section D — Coding / App Building Tools (Vibe Coding)</w:t>
      </w:r>
    </w:p>
    <w:p>
      <w:pPr>
        <w:pStyle w:val="ListBullet"/>
        <w:spacing w:after="60"/>
        <w:ind w:left="360"/>
      </w:pPr>
      <w:r>
        <w:rPr>
          <w:sz w:val="22"/>
        </w:rPr>
        <w:t>Lovable.dev: Build full web apps by describing what you want in plain English. Vaibhav built working MVPs in 3-5 hours with no coding knowledge.</w:t>
      </w:r>
    </w:p>
    <w:p>
      <w:pPr>
        <w:pStyle w:val="ListBullet"/>
        <w:spacing w:after="60"/>
        <w:ind w:left="360"/>
      </w:pPr>
      <w:r>
        <w:rPr>
          <w:sz w:val="22"/>
        </w:rPr>
        <w:t>Cursor: AI-first code editor. Best for developers who want AI to write/debug code inside a real IDE.</w:t>
      </w:r>
    </w:p>
    <w:p>
      <w:pPr>
        <w:pStyle w:val="ListBullet"/>
        <w:spacing w:after="60"/>
        <w:ind w:left="360"/>
      </w:pPr>
      <w:r>
        <w:rPr>
          <w:sz w:val="22"/>
        </w:rPr>
        <w:t>Windsurf: AI coding agent — alternative to Cursor. Vaibhav mentions this for autonomous code writing.</w:t>
      </w:r>
    </w:p>
    <w:p>
      <w:pPr>
        <w:pStyle w:val="ListBullet"/>
        <w:spacing w:after="60"/>
        <w:ind w:left="360"/>
      </w:pPr>
      <w:r>
        <w:rPr>
          <w:sz w:val="22"/>
        </w:rPr>
        <w:t>Bolt: AI-powered full-stack app builder. Similar to Lovable but slightly different approach.</w:t>
      </w:r>
    </w:p>
    <w:p>
      <w:pPr>
        <w:spacing w:before="280" w:after="80"/>
      </w:pPr>
      <w:r>
        <w:rPr>
          <w:b/>
          <w:color w:val="1B5E20"/>
          <w:sz w:val="28"/>
        </w:rPr>
        <w:t>Section E — Image, Video &amp; Audio Generation (Diffusion Models)</w:t>
      </w:r>
    </w:p>
    <w:p>
      <w:pPr>
        <w:pStyle w:val="ListBullet"/>
        <w:spacing w:after="60"/>
        <w:ind w:left="360"/>
      </w:pPr>
      <w:r>
        <w:rPr>
          <w:sz w:val="22"/>
        </w:rPr>
        <w:t>Midjourney: Industry-standard AI image generator. Vaibhav uses it for Instagram thumbnails and ad creatives.</w:t>
      </w:r>
    </w:p>
    <w:p>
      <w:pPr>
        <w:pStyle w:val="ListBullet"/>
        <w:spacing w:after="60"/>
        <w:ind w:left="360"/>
      </w:pPr>
      <w:r>
        <w:rPr>
          <w:sz w:val="22"/>
        </w:rPr>
        <w:t>Leonardo AI: Alternative to Midjourney. Good for product images and character consistency.</w:t>
      </w:r>
    </w:p>
    <w:p>
      <w:pPr>
        <w:pStyle w:val="ListBullet"/>
        <w:spacing w:after="60"/>
        <w:ind w:left="360"/>
      </w:pPr>
      <w:r>
        <w:rPr>
          <w:sz w:val="22"/>
        </w:rPr>
        <w:t>Stable Diffusion + ComfyUI: Open-source image generation. Advanced users can build their own 'Midjourney' locally using ComfyUI framework.</w:t>
      </w:r>
    </w:p>
    <w:p>
      <w:pPr>
        <w:pStyle w:val="ListBullet"/>
        <w:spacing w:after="60"/>
        <w:ind w:left="360"/>
      </w:pPr>
      <w:r>
        <w:rPr>
          <w:sz w:val="22"/>
        </w:rPr>
        <w:t>Flux LoRA: Train a custom image model on YOUR face/style. Vaibhav uses this to generate images of himself in different scenarios (astronaut, Harry Potter, Iron Man, old man) for ads.</w:t>
      </w:r>
    </w:p>
    <w:p>
      <w:pPr>
        <w:pStyle w:val="ListBullet"/>
        <w:spacing w:after="60"/>
        <w:ind w:left="360"/>
      </w:pPr>
      <w:r>
        <w:rPr>
          <w:sz w:val="22"/>
        </w:rPr>
        <w:t>ElevenLabs: AI voice cloning and audio generation. Used for voice-over creation and audio automation.</w:t>
      </w:r>
    </w:p>
    <w:p>
      <w:pPr>
        <w:pStyle w:val="ListBullet"/>
        <w:spacing w:after="60"/>
        <w:ind w:left="360"/>
      </w:pPr>
      <w:r>
        <w:rPr>
          <w:sz w:val="22"/>
        </w:rPr>
        <w:t>Runway ML: AI video generation. Create video from text or image prompts.</w:t>
      </w:r>
    </w:p>
    <w:p>
      <w:pPr>
        <w:pStyle w:val="ListBullet"/>
        <w:spacing w:after="60"/>
        <w:ind w:left="360"/>
      </w:pPr>
      <w:r>
        <w:rPr>
          <w:sz w:val="22"/>
        </w:rPr>
        <w:t>Luma Labs (Dream Machine): AI video generator — creates smooth, realistic video clips.</w:t>
      </w:r>
    </w:p>
    <w:p>
      <w:pPr>
        <w:pStyle w:val="ListBullet"/>
        <w:spacing w:after="60"/>
        <w:ind w:left="360"/>
      </w:pPr>
      <w:r>
        <w:rPr>
          <w:sz w:val="22"/>
        </w:rPr>
        <w:t>Sora (OpenAI): OpenAI's text-to-video model. High quality but limited access.</w:t>
      </w:r>
    </w:p>
    <w:p>
      <w:pPr>
        <w:pStyle w:val="ListBullet"/>
        <w:spacing w:after="60"/>
        <w:ind w:left="360"/>
      </w:pPr>
      <w:r>
        <w:rPr>
          <w:sz w:val="22"/>
        </w:rPr>
        <w:t>VO (Google): Google's video generation model. Vaibhav says this is 'incredible.'</w:t>
      </w:r>
    </w:p>
    <w:p>
      <w:pPr>
        <w:spacing w:before="280" w:after="80"/>
      </w:pPr>
      <w:r>
        <w:rPr>
          <w:b/>
          <w:color w:val="1B5E20"/>
          <w:sz w:val="28"/>
        </w:rPr>
        <w:t>Section F — Productivity &amp; Presentation Tools</w:t>
      </w:r>
    </w:p>
    <w:p>
      <w:pPr>
        <w:pStyle w:val="ListBullet"/>
        <w:spacing w:after="60"/>
        <w:ind w:left="360"/>
      </w:pPr>
      <w:r>
        <w:rPr>
          <w:sz w:val="22"/>
        </w:rPr>
        <w:t>Gamma: AI presentation builder. Generates complete slide decks from a prompt. Vaibhav recommends it for anyone who spends time on PowerPoints.</w:t>
      </w:r>
    </w:p>
    <w:p>
      <w:pPr>
        <w:pStyle w:val="ListBullet"/>
        <w:spacing w:after="60"/>
        <w:ind w:left="360"/>
      </w:pPr>
      <w:r>
        <w:rPr>
          <w:sz w:val="22"/>
        </w:rPr>
        <w:t>Numerous: AI copilot for Excel/Google Sheets. Use natural language to write formulas, analyze data, and automate spreadsheet tasks.</w:t>
      </w:r>
    </w:p>
    <w:p>
      <w:pPr>
        <w:pStyle w:val="ListBullet"/>
        <w:spacing w:after="60"/>
        <w:ind w:left="360"/>
      </w:pPr>
      <w:r>
        <w:rPr>
          <w:sz w:val="22"/>
        </w:rPr>
        <w:t>Humata AI: RAG (Retrieval-Augmented Generation) platform. Upload large PDFs and chat with them accurately. Solves the context window limitation of ChatGPT.</w:t>
      </w:r>
    </w:p>
    <w:p>
      <w:pPr>
        <w:spacing w:before="280" w:after="80"/>
      </w:pPr>
      <w:r>
        <w:rPr>
          <w:b/>
          <w:color w:val="1B5E20"/>
          <w:sz w:val="28"/>
        </w:rPr>
        <w:t>Section G — Vaibhav's Personal Daily AI Stack</w:t>
      </w:r>
    </w:p>
    <w:p>
      <w:pPr>
        <w:spacing w:after="80"/>
      </w:pPr>
      <w:r>
        <w:rPr>
          <w:sz w:val="22"/>
        </w:rPr>
        <w:t>(As shared on Twitter/X and discussed in the episode)</w:t>
      </w:r>
    </w:p>
    <w:p>
      <w:pPr>
        <w:spacing w:after="40"/>
        <w:ind w:left="288"/>
      </w:pPr>
      <w:r>
        <w:rPr>
          <w:color w:val="555555"/>
          <w:sz w:val="22"/>
        </w:rPr>
        <w:t xml:space="preserve">  Writing: </w:t>
      </w:r>
      <w:r>
        <w:rPr>
          <w:b/>
          <w:color w:val="1A73E8"/>
          <w:sz w:val="22"/>
        </w:rPr>
        <w:t>GPT-4.5 (ChatGPT)</w:t>
      </w:r>
    </w:p>
    <w:p>
      <w:pPr>
        <w:spacing w:after="40"/>
        <w:ind w:left="288"/>
      </w:pPr>
      <w:r>
        <w:rPr>
          <w:color w:val="555555"/>
          <w:sz w:val="22"/>
        </w:rPr>
        <w:t xml:space="preserve">  Quick Search / Fact-checking: </w:t>
      </w:r>
      <w:r>
        <w:rPr>
          <w:b/>
          <w:color w:val="1A73E8"/>
          <w:sz w:val="22"/>
        </w:rPr>
        <w:t>Perplexity AI</w:t>
      </w:r>
    </w:p>
    <w:p>
      <w:pPr>
        <w:spacing w:after="40"/>
        <w:ind w:left="288"/>
      </w:pPr>
      <w:r>
        <w:rPr>
          <w:color w:val="555555"/>
          <w:sz w:val="22"/>
        </w:rPr>
        <w:t xml:space="preserve">  Deep Research: </w:t>
      </w:r>
      <w:r>
        <w:rPr>
          <w:b/>
          <w:color w:val="1A73E8"/>
          <w:sz w:val="22"/>
        </w:rPr>
        <w:t>Gemini Deep Research</w:t>
      </w:r>
    </w:p>
    <w:p>
      <w:pPr>
        <w:spacing w:after="40"/>
        <w:ind w:left="288"/>
      </w:pPr>
      <w:r>
        <w:rPr>
          <w:color w:val="555555"/>
          <w:sz w:val="22"/>
        </w:rPr>
        <w:t xml:space="preserve">  Brainstorming &amp; Complex Tasks: </w:t>
      </w:r>
      <w:r>
        <w:rPr>
          <w:b/>
          <w:color w:val="1A73E8"/>
          <w:sz w:val="22"/>
        </w:rPr>
        <w:t>O3 (ChatGPT)</w:t>
      </w:r>
    </w:p>
    <w:p>
      <w:pPr>
        <w:spacing w:after="40"/>
        <w:ind w:left="288"/>
      </w:pPr>
      <w:r>
        <w:rPr>
          <w:color w:val="555555"/>
          <w:sz w:val="22"/>
        </w:rPr>
        <w:t xml:space="preserve">  Reel Scripts: </w:t>
      </w:r>
      <w:r>
        <w:rPr>
          <w:b/>
          <w:color w:val="1A73E8"/>
          <w:sz w:val="22"/>
        </w:rPr>
        <w:t>Claude Project (trained on his video writing style)</w:t>
      </w:r>
    </w:p>
    <w:p>
      <w:pPr>
        <w:spacing w:after="40"/>
        <w:ind w:left="288"/>
      </w:pPr>
      <w:r>
        <w:rPr>
          <w:color w:val="555555"/>
          <w:sz w:val="22"/>
        </w:rPr>
        <w:t xml:space="preserve">  Rewriting for different platforms: </w:t>
      </w:r>
      <w:r>
        <w:rPr>
          <w:b/>
          <w:color w:val="1A73E8"/>
          <w:sz w:val="22"/>
        </w:rPr>
        <w:t>Gemini Gems (custom tones for Slack, Email, WhatsApp, Twitter)</w:t>
      </w:r>
    </w:p>
    <w:p>
      <w:pPr>
        <w:spacing w:after="40"/>
        <w:ind w:left="288"/>
      </w:pPr>
      <w:r>
        <w:rPr>
          <w:color w:val="555555"/>
          <w:sz w:val="22"/>
        </w:rPr>
        <w:t xml:space="preserve">  LinkedIn Posts: </w:t>
      </w:r>
      <w:r>
        <w:rPr>
          <w:b/>
          <w:color w:val="1A73E8"/>
          <w:sz w:val="22"/>
        </w:rPr>
        <w:t>Custom GPT (trained to match his voice)</w:t>
      </w:r>
    </w:p>
    <w:p>
      <w:pPr>
        <w:spacing w:after="40"/>
        <w:ind w:left="288"/>
      </w:pPr>
      <w:r>
        <w:rPr>
          <w:color w:val="555555"/>
          <w:sz w:val="22"/>
        </w:rPr>
        <w:t xml:space="preserve">  Browsing + Video Chat: </w:t>
      </w:r>
      <w:r>
        <w:rPr>
          <w:b/>
          <w:color w:val="1A73E8"/>
          <w:sz w:val="22"/>
        </w:rPr>
        <w:t>MeetEmily.ai (Chrome extension)</w:t>
      </w:r>
    </w:p>
    <w:p>
      <w:pPr>
        <w:spacing w:after="40"/>
        <w:ind w:left="288"/>
      </w:pPr>
      <w:r>
        <w:rPr>
          <w:color w:val="555555"/>
          <w:sz w:val="22"/>
        </w:rPr>
        <w:t xml:space="preserve">  Voice-to-Text (Mac): </w:t>
      </w:r>
      <w:r>
        <w:rPr>
          <w:b/>
          <w:color w:val="1A73E8"/>
          <w:sz w:val="22"/>
        </w:rPr>
        <w:t>WisprFlow</w:t>
      </w:r>
    </w:p>
    <w:p>
      <w:pPr>
        <w:spacing w:after="40"/>
        <w:ind w:left="288"/>
      </w:pPr>
      <w:r>
        <w:rPr>
          <w:color w:val="555555"/>
          <w:sz w:val="22"/>
        </w:rPr>
        <w:t xml:space="preserve">  Voice-to-Text (Phone): </w:t>
      </w:r>
      <w:r>
        <w:rPr>
          <w:b/>
          <w:color w:val="1A73E8"/>
          <w:sz w:val="22"/>
        </w:rPr>
        <w:t>Google Keyboard (Gboard)</w:t>
      </w:r>
    </w:p>
    <w:p>
      <w:pPr>
        <w:spacing w:before="280" w:after="80"/>
      </w:pPr>
      <w:r>
        <w:rPr>
          <w:b/>
          <w:color w:val="1B5E20"/>
          <w:sz w:val="28"/>
        </w:rPr>
        <w:t>Section H — Tool Discovery Platforms</w:t>
      </w:r>
    </w:p>
    <w:p>
      <w:pPr>
        <w:pStyle w:val="ListBullet"/>
        <w:spacing w:after="60"/>
        <w:ind w:left="360"/>
      </w:pPr>
      <w:r>
        <w:rPr>
          <w:sz w:val="22"/>
        </w:rPr>
        <w:t>There Is An AI For That (theresanaiforthat.com) — Comprehensive directory of AI tools, sorted by task and upvotes</w:t>
      </w:r>
    </w:p>
    <w:p>
      <w:pPr>
        <w:pStyle w:val="ListBullet"/>
        <w:spacing w:after="60"/>
        <w:ind w:left="360"/>
      </w:pPr>
      <w:r>
        <w:rPr>
          <w:sz w:val="22"/>
        </w:rPr>
        <w:t>Product Hunt (producthunt.com) — Where founders launch new AI tools. Read reviews to validate quality before committing.</w:t>
      </w:r>
    </w:p>
    <w:p>
      <w:pPr>
        <w:spacing w:before="160" w:after="160"/>
      </w:pPr>
      <w:r>
        <w:rPr>
          <w:color w:val="CCCCCC"/>
          <w:sz w:val="16"/>
        </w:rPr>
        <w:t>────────────────────────────────────────────────────────────────────────────────</w:t>
      </w:r>
    </w:p>
    <w:p>
      <w:pPr>
        <w:spacing w:before="400" w:after="120"/>
      </w:pPr>
      <w:r>
        <w:rPr>
          <w:b/>
          <w:color w:val="1A73E8"/>
          <w:sz w:val="40"/>
        </w:rPr>
        <w:t>5. THE AI GENERALIST FRAMEWORK (L0 → L5)</w:t>
      </w:r>
    </w:p>
    <w:p>
      <w:pPr>
        <w:spacing w:after="80"/>
      </w:pPr>
      <w:r>
        <w:rPr>
          <w:sz w:val="22"/>
        </w:rPr>
        <w:t>Vaibhav's 6-level roadmap to becoming an AI Generalist — the core framework of the episode.</w:t>
      </w:r>
    </w:p>
    <w:p>
      <w:pPr>
        <w:spacing w:before="200" w:after="60"/>
      </w:pPr>
      <w:r>
        <w:rPr>
          <w:b/>
          <w:color w:val="6A1B9A"/>
          <w:sz w:val="24"/>
        </w:rPr>
        <w:t>LEVEL 0 — Build Your AI Toolkit</w:t>
      </w:r>
    </w:p>
    <w:p>
      <w:pPr>
        <w:spacing w:after="80"/>
      </w:pPr>
      <w:r>
        <w:rPr>
          <w:sz w:val="22"/>
        </w:rPr>
        <w:t>Define the 10 tasks you do every day. Identify which 7 can be AI-enhanced. Find the best tool for each task. Explore tools on theresanaiforthat.com and Product Hunt. Pick 3-5 core tools and go DEEP into them rather than constantly chasing new ones.</w:t>
      </w:r>
    </w:p>
    <w:p>
      <w:pPr>
        <w:spacing w:after="120"/>
        <w:ind w:left="432"/>
      </w:pPr>
      <w:r>
        <w:rPr>
          <w:b/>
          <w:color w:val="F57C00"/>
          <w:sz w:val="20"/>
        </w:rPr>
        <w:t>★ Outcome: Immediate efficiency gains at work</w:t>
      </w:r>
    </w:p>
    <w:p>
      <w:pPr>
        <w:spacing w:before="200" w:after="60"/>
      </w:pPr>
      <w:r>
        <w:rPr>
          <w:b/>
          <w:color w:val="6A1B9A"/>
          <w:sz w:val="24"/>
        </w:rPr>
        <w:t>LEVEL 1 — Understand AI Models</w:t>
      </w:r>
    </w:p>
    <w:p>
      <w:pPr>
        <w:spacing w:after="80"/>
      </w:pPr>
      <w:r>
        <w:rPr>
          <w:sz w:val="22"/>
        </w:rPr>
        <w:t>Go beyond 'using ChatGPT' — understand the difference between models. Know when to use a reasoning model (O1/O3) vs a text generation model (GPT 4.5/Claude). Understand context windows, why models have limitations, when they hallucinate. Test the same prompt on different models.</w:t>
      </w:r>
    </w:p>
    <w:p>
      <w:pPr>
        <w:spacing w:after="120"/>
        <w:ind w:left="432"/>
      </w:pPr>
      <w:r>
        <w:rPr>
          <w:b/>
          <w:color w:val="F57C00"/>
          <w:sz w:val="20"/>
        </w:rPr>
        <w:t>★ Outcome: Better output quality, fewer mistakes, right tool for right job</w:t>
      </w:r>
    </w:p>
    <w:p>
      <w:pPr>
        <w:spacing w:before="200" w:after="60"/>
      </w:pPr>
      <w:r>
        <w:rPr>
          <w:b/>
          <w:color w:val="6A1B9A"/>
          <w:sz w:val="24"/>
        </w:rPr>
        <w:t>LEVEL 2 — Advanced Prompting</w:t>
      </w:r>
    </w:p>
    <w:p>
      <w:pPr>
        <w:spacing w:after="80"/>
      </w:pPr>
      <w:r>
        <w:rPr>
          <w:sz w:val="22"/>
        </w:rPr>
        <w:t>Master the ROCIN framework (Role, Objective, Context, Instructions, Notes). Learn prompting techniques: chain-of-thought, few-shot examples, role-playing, iterative refinement. Understand RAGs (Retrieval-Augmented Generation) for working with large documents.</w:t>
      </w:r>
    </w:p>
    <w:p>
      <w:pPr>
        <w:spacing w:after="120"/>
        <w:ind w:left="432"/>
      </w:pPr>
      <w:r>
        <w:rPr>
          <w:b/>
          <w:color w:val="F57C00"/>
          <w:sz w:val="20"/>
        </w:rPr>
        <w:t>★ Outcome: Transform mediocre AI output into professional-grade results</w:t>
      </w:r>
    </w:p>
    <w:p>
      <w:pPr>
        <w:spacing w:before="200" w:after="60"/>
      </w:pPr>
      <w:r>
        <w:rPr>
          <w:b/>
          <w:color w:val="6A1B9A"/>
          <w:sz w:val="24"/>
        </w:rPr>
        <w:t>LEVEL 3 — Go Beyond Text</w:t>
      </w:r>
    </w:p>
    <w:p>
      <w:pPr>
        <w:spacing w:after="80"/>
      </w:pPr>
      <w:r>
        <w:rPr>
          <w:sz w:val="22"/>
        </w:rPr>
        <w:t>Learn image generation (Midjourney, Flux LoRA, Stable Diffusion). Learn video generation (Runway, Luma, Sora, VO). Learn audio/voice (ElevenLabs). Understand diffusion models vs LLMs. Build AI-generated ads, thumbnails, and visual content.</w:t>
      </w:r>
    </w:p>
    <w:p>
      <w:pPr>
        <w:spacing w:after="120"/>
        <w:ind w:left="432"/>
      </w:pPr>
      <w:r>
        <w:rPr>
          <w:b/>
          <w:color w:val="F57C00"/>
          <w:sz w:val="20"/>
        </w:rPr>
        <w:t>★ Outcome: Solve creative problems without a design team</w:t>
      </w:r>
    </w:p>
    <w:p>
      <w:pPr>
        <w:spacing w:before="200" w:after="60"/>
      </w:pPr>
      <w:r>
        <w:rPr>
          <w:b/>
          <w:color w:val="6A1B9A"/>
          <w:sz w:val="24"/>
        </w:rPr>
        <w:t>LEVEL 4 — Build Automations &amp; AI Agents</w:t>
      </w:r>
    </w:p>
    <w:p>
      <w:pPr>
        <w:spacing w:after="80"/>
      </w:pPr>
      <w:r>
        <w:rPr>
          <w:sz w:val="22"/>
        </w:rPr>
        <w:t>Start automating repetitive tasks using Make.com or Zapier. Build AI agents using Lindy AI or N8N. Create email automation, content pipelines, lead qualification workflows. Think in 'if this, then that' logic chains.</w:t>
      </w:r>
    </w:p>
    <w:p>
      <w:pPr>
        <w:spacing w:after="120"/>
        <w:ind w:left="432"/>
      </w:pPr>
      <w:r>
        <w:rPr>
          <w:b/>
          <w:color w:val="F57C00"/>
          <w:sz w:val="20"/>
        </w:rPr>
        <w:t>★ Outcome: Remove yourself from routine tasks entirely</w:t>
      </w:r>
    </w:p>
    <w:p>
      <w:pPr>
        <w:spacing w:before="200" w:after="60"/>
      </w:pPr>
      <w:r>
        <w:rPr>
          <w:b/>
          <w:color w:val="6A1B9A"/>
          <w:sz w:val="24"/>
        </w:rPr>
        <w:t>LEVEL 5 — Build Custom AI Products (Vibe Coding)</w:t>
      </w:r>
    </w:p>
    <w:p>
      <w:pPr>
        <w:spacing w:after="80"/>
      </w:pPr>
      <w:r>
        <w:rPr>
          <w:sz w:val="22"/>
        </w:rPr>
        <w:t>Use Lovable.dev, Cursor, or Windsurf to build full software solutions. Build specialized internal tools trained on your data. Create service-as-software businesses. This is what Vaibhav means by 'VIB Coding' (Voice Input Building).</w:t>
      </w:r>
    </w:p>
    <w:p>
      <w:pPr>
        <w:spacing w:after="120"/>
        <w:ind w:left="432"/>
      </w:pPr>
      <w:r>
        <w:rPr>
          <w:b/>
          <w:color w:val="F57C00"/>
          <w:sz w:val="20"/>
        </w:rPr>
        <w:t>★ Outcome: Become a builder, not just a user — competitive moat</w:t>
      </w:r>
    </w:p>
    <w:p>
      <w:pPr>
        <w:spacing w:before="160" w:after="160"/>
      </w:pPr>
      <w:r>
        <w:rPr>
          <w:color w:val="CCCCCC"/>
          <w:sz w:val="16"/>
        </w:rPr>
        <w:t>────────────────────────────────────────────────────────────────────────────────</w:t>
      </w:r>
    </w:p>
    <w:p>
      <w:pPr>
        <w:spacing w:before="400" w:after="120"/>
      </w:pPr>
      <w:r>
        <w:rPr>
          <w:b/>
          <w:color w:val="1A73E8"/>
          <w:sz w:val="40"/>
        </w:rPr>
        <w:t>6. KEY INSIGHTS &amp; QUOTABLE MOMENTS</w:t>
      </w:r>
    </w:p>
    <w:p>
      <w:pPr>
        <w:spacing w:before="120" w:after="40"/>
        <w:ind w:left="144"/>
      </w:pPr>
      <w:r>
        <w:rPr>
          <w:b/>
          <w:color w:val="005B96"/>
          <w:sz w:val="22"/>
        </w:rPr>
        <w:t xml:space="preserve">  [On Deep Research]  </w:t>
      </w:r>
      <w:r>
        <w:rPr>
          <w:sz w:val="22"/>
        </w:rPr>
        <w:t>ChatGPT Deep Research references ~40 sources. Google Gemini Deep Research references ~350 sources. For research quality, depth matters.</w:t>
      </w:r>
    </w:p>
    <w:p>
      <w:pPr>
        <w:spacing w:before="120" w:after="40"/>
        <w:ind w:left="144"/>
      </w:pPr>
      <w:r>
        <w:rPr>
          <w:b/>
          <w:color w:val="005B96"/>
          <w:sz w:val="22"/>
        </w:rPr>
        <w:t xml:space="preserve">  [On Writing Quality]  </w:t>
      </w:r>
      <w:r>
        <w:rPr>
          <w:sz w:val="22"/>
        </w:rPr>
        <w:t>Claude was the #1 writing tool — until GPT 4.5 dropped. GPT 4.5 has emotional intelligence, understands sarcasm and human nuance. For free users: Claude still wins.</w:t>
      </w:r>
    </w:p>
    <w:p>
      <w:pPr>
        <w:spacing w:before="120" w:after="40"/>
        <w:ind w:left="144"/>
      </w:pPr>
      <w:r>
        <w:rPr>
          <w:b/>
          <w:color w:val="005B96"/>
          <w:sz w:val="22"/>
        </w:rPr>
        <w:t xml:space="preserve">  [On Grok's Advantage]  </w:t>
      </w:r>
      <w:r>
        <w:rPr>
          <w:sz w:val="22"/>
        </w:rPr>
        <w:t>Grok has exclusive access to Twitter/X data. Twitter is where news breaks first. This makes Grok uniquely good for trending topics and real-time sentiment.</w:t>
      </w:r>
    </w:p>
    <w:p>
      <w:pPr>
        <w:spacing w:before="120" w:after="40"/>
        <w:ind w:left="144"/>
      </w:pPr>
      <w:r>
        <w:rPr>
          <w:b/>
          <w:color w:val="005B96"/>
          <w:sz w:val="22"/>
        </w:rPr>
        <w:t xml:space="preserve">  [On Context Windows]  </w:t>
      </w:r>
      <w:r>
        <w:rPr>
          <w:sz w:val="22"/>
        </w:rPr>
        <w:t>Context window = AI's working memory. ChatGPT's limit is ~128K tokens (~40 pages). For large documents, use NotebookLM or a RAG system like Humata.</w:t>
      </w:r>
    </w:p>
    <w:p>
      <w:pPr>
        <w:spacing w:before="120" w:after="40"/>
        <w:ind w:left="144"/>
      </w:pPr>
      <w:r>
        <w:rPr>
          <w:b/>
          <w:color w:val="005B96"/>
          <w:sz w:val="22"/>
        </w:rPr>
        <w:t xml:space="preserve">  [On AI Hallucination]  </w:t>
      </w:r>
      <w:r>
        <w:rPr>
          <w:sz w:val="22"/>
        </w:rPr>
        <w:t>GPT 4.5 got the yield curve definition WRONG. For factual information, use the 'Search' toggle in ChatGPT or use Perplexity — it reads live web articles first.</w:t>
      </w:r>
    </w:p>
    <w:p>
      <w:pPr>
        <w:spacing w:before="120" w:after="40"/>
        <w:ind w:left="144"/>
      </w:pPr>
      <w:r>
        <w:rPr>
          <w:b/>
          <w:color w:val="005B96"/>
          <w:sz w:val="22"/>
        </w:rPr>
        <w:t xml:space="preserve">  [On Reasoning Models]  </w:t>
      </w:r>
      <w:r>
        <w:rPr>
          <w:sz w:val="22"/>
        </w:rPr>
        <w:t>GPT 4.5 is a text predictor. O1/O3 are thinkers. For complex, multi-dimensional problems (legal, financial, hypothetical), always use a reasoning model.</w:t>
      </w:r>
    </w:p>
    <w:p>
      <w:pPr>
        <w:spacing w:before="120" w:after="40"/>
        <w:ind w:left="144"/>
      </w:pPr>
      <w:r>
        <w:rPr>
          <w:b/>
          <w:color w:val="005B96"/>
          <w:sz w:val="22"/>
        </w:rPr>
        <w:t xml:space="preserve">  [On AI Agents]  </w:t>
      </w:r>
      <w:r>
        <w:rPr>
          <w:sz w:val="22"/>
        </w:rPr>
        <w:t>Vaibhav left Operator running overnight. It processed 5,000 YC companies and returned a filtered list of 25-26 opportunities. A human would need 5-10 days. This IS the future of work.</w:t>
      </w:r>
    </w:p>
    <w:p>
      <w:pPr>
        <w:spacing w:before="120" w:after="40"/>
        <w:ind w:left="144"/>
      </w:pPr>
      <w:r>
        <w:rPr>
          <w:b/>
          <w:color w:val="005B96"/>
          <w:sz w:val="22"/>
        </w:rPr>
        <w:t xml:space="preserve">  [On Vibe Coding]  </w:t>
      </w:r>
      <w:r>
        <w:rPr>
          <w:sz w:val="22"/>
        </w:rPr>
        <w:t>The future programming language is not Python. It's not Rust. It's English. Vaibhav built a full personal dashboard (health metrics + business data) with zero lines of code.</w:t>
      </w:r>
    </w:p>
    <w:p>
      <w:pPr>
        <w:spacing w:before="120" w:after="40"/>
        <w:ind w:left="144"/>
      </w:pPr>
      <w:r>
        <w:rPr>
          <w:b/>
          <w:color w:val="005B96"/>
          <w:sz w:val="22"/>
        </w:rPr>
        <w:t xml:space="preserve">  [On AI-Generated Ads]  </w:t>
      </w:r>
      <w:r>
        <w:rPr>
          <w:sz w:val="22"/>
        </w:rPr>
        <w:t>GrowthSchool has been running 100% AI-generated ads for 2+ years. Face-swapped Vaibhav as Harry Potter, Iron Man, an old man — all AI. He doesn't shoot ads anymore.</w:t>
      </w:r>
    </w:p>
    <w:p>
      <w:pPr>
        <w:spacing w:before="120" w:after="40"/>
        <w:ind w:left="144"/>
      </w:pPr>
      <w:r>
        <w:rPr>
          <w:b/>
          <w:color w:val="005B96"/>
          <w:sz w:val="22"/>
        </w:rPr>
        <w:t xml:space="preserve">  [On Code at GrowthSchool]  </w:t>
      </w:r>
      <w:r>
        <w:rPr>
          <w:sz w:val="22"/>
        </w:rPr>
        <w:t>65% of all code at GrowthSchool is written by AI — using a 2-year-old model. When newer models arrive, this number will approach 100%.</w:t>
      </w:r>
    </w:p>
    <w:p>
      <w:pPr>
        <w:spacing w:before="120" w:after="40"/>
        <w:ind w:left="144"/>
      </w:pPr>
      <w:r>
        <w:rPr>
          <w:b/>
          <w:color w:val="005B96"/>
          <w:sz w:val="22"/>
        </w:rPr>
        <w:t xml:space="preserve">  [The Big Warning]  </w:t>
      </w:r>
      <w:r>
        <w:rPr>
          <w:sz w:val="22"/>
        </w:rPr>
        <w:t>The best thing happening to all of us is AI. The worst thing happening to all of us is also AI. Those who use it — win. Those who ignore it — get replaced.</w:t>
      </w:r>
    </w:p>
    <w:p>
      <w:pPr>
        <w:spacing w:before="160" w:after="160"/>
      </w:pPr>
      <w:r>
        <w:rPr>
          <w:color w:val="CCCCCC"/>
          <w:sz w:val="16"/>
        </w:rPr>
        <w:t>────────────────────────────────────────────────────────────────────────────────</w:t>
      </w:r>
    </w:p>
    <w:p>
      <w:pPr>
        <w:spacing w:before="400" w:after="120"/>
      </w:pPr>
      <w:r>
        <w:rPr>
          <w:b/>
          <w:color w:val="1A73E8"/>
          <w:sz w:val="40"/>
        </w:rPr>
        <w:t>7. QUICK REFERENCE — WHICH TOOL FOR WHAT</w:t>
      </w:r>
    </w:p>
    <w:tbl>
      <w:tblPr>
        <w:tblStyle w:val="TableGrid"/>
        <w:tblW w:type="auto" w:w="0"/>
        <w:tblLook w:firstColumn="1" w:firstRow="1" w:lastColumn="0" w:lastRow="0" w:noHBand="0" w:noVBand="1" w:val="04A0"/>
      </w:tblPr>
      <w:tblGrid>
        <w:gridCol w:w="4536"/>
        <w:gridCol w:w="4536"/>
      </w:tblGrid>
      <w:tr>
        <w:tc>
          <w:tcPr>
            <w:tcW w:type="dxa" w:w="4536"/>
            <w:shd w:val="clear" w:color="auto" w:fill="1A73E8"/>
          </w:tcPr>
          <w:p>
            <w:r>
              <w:rPr>
                <w:b/>
                <w:color w:val="FFFFFF"/>
              </w:rPr>
              <w:t>USE CASE</w:t>
            </w:r>
          </w:p>
        </w:tc>
        <w:tc>
          <w:tcPr>
            <w:tcW w:type="dxa" w:w="4536"/>
            <w:shd w:val="clear" w:color="auto" w:fill="1A73E8"/>
          </w:tcPr>
          <w:p>
            <w:r>
              <w:rPr>
                <w:b/>
                <w:color w:val="FFFFFF"/>
              </w:rPr>
              <w:t>RECOMMENDED TOOL</w:t>
            </w:r>
          </w:p>
        </w:tc>
      </w:tr>
      <w:tr>
        <w:tc>
          <w:tcPr>
            <w:tcW w:type="dxa" w:w="4536"/>
          </w:tcPr>
          <w:p>
            <w:r>
              <w:rPr>
                <w:sz w:val="20"/>
              </w:rPr>
              <w:t>Writing emails / blog posts / copy</w:t>
            </w:r>
          </w:p>
        </w:tc>
        <w:tc>
          <w:tcPr>
            <w:tcW w:type="dxa" w:w="4536"/>
          </w:tcPr>
          <w:p>
            <w:r>
              <w:rPr>
                <w:sz w:val="20"/>
              </w:rPr>
              <w:t>ChatGPT GPT-4.5 (paid) or Claude (free)</w:t>
            </w:r>
          </w:p>
        </w:tc>
      </w:tr>
      <w:tr>
        <w:tc>
          <w:tcPr>
            <w:tcW w:type="dxa" w:w="4536"/>
          </w:tcPr>
          <w:p>
            <w:r>
              <w:rPr>
                <w:sz w:val="20"/>
              </w:rPr>
              <w:t>Deep market / topic research</w:t>
            </w:r>
          </w:p>
        </w:tc>
        <w:tc>
          <w:tcPr>
            <w:tcW w:type="dxa" w:w="4536"/>
          </w:tcPr>
          <w:p>
            <w:r>
              <w:rPr>
                <w:sz w:val="20"/>
              </w:rPr>
              <w:t>Gemini Deep Research (free)</w:t>
            </w:r>
          </w:p>
        </w:tc>
      </w:tr>
      <w:tr>
        <w:tc>
          <w:tcPr>
            <w:tcW w:type="dxa" w:w="4536"/>
          </w:tcPr>
          <w:p>
            <w:r>
              <w:rPr>
                <w:sz w:val="20"/>
              </w:rPr>
              <w:t>Quick fact-checking</w:t>
            </w:r>
          </w:p>
        </w:tc>
        <w:tc>
          <w:tcPr>
            <w:tcW w:type="dxa" w:w="4536"/>
          </w:tcPr>
          <w:p>
            <w:r>
              <w:rPr>
                <w:sz w:val="20"/>
              </w:rPr>
              <w:t>Perplexity AI</w:t>
            </w:r>
          </w:p>
        </w:tc>
      </w:tr>
      <w:tr>
        <w:tc>
          <w:tcPr>
            <w:tcW w:type="dxa" w:w="4536"/>
          </w:tcPr>
          <w:p>
            <w:r>
              <w:rPr>
                <w:sz w:val="20"/>
              </w:rPr>
              <w:t>Complex reasoning (legal, financial, strategic)</w:t>
            </w:r>
          </w:p>
        </w:tc>
        <w:tc>
          <w:tcPr>
            <w:tcW w:type="dxa" w:w="4536"/>
          </w:tcPr>
          <w:p>
            <w:r>
              <w:rPr>
                <w:sz w:val="20"/>
              </w:rPr>
              <w:t>O1 Pro or O3 (ChatGPT)</w:t>
            </w:r>
          </w:p>
        </w:tc>
      </w:tr>
      <w:tr>
        <w:tc>
          <w:tcPr>
            <w:tcW w:type="dxa" w:w="4536"/>
          </w:tcPr>
          <w:p>
            <w:r>
              <w:rPr>
                <w:sz w:val="20"/>
              </w:rPr>
              <w:t>Large PDF analysis (100+ pages)</w:t>
            </w:r>
          </w:p>
        </w:tc>
        <w:tc>
          <w:tcPr>
            <w:tcW w:type="dxa" w:w="4536"/>
          </w:tcPr>
          <w:p>
            <w:r>
              <w:rPr>
                <w:sz w:val="20"/>
              </w:rPr>
              <w:t>Google NotebookLM or Humata</w:t>
            </w:r>
          </w:p>
        </w:tc>
      </w:tr>
      <w:tr>
        <w:tc>
          <w:tcPr>
            <w:tcW w:type="dxa" w:w="4536"/>
          </w:tcPr>
          <w:p>
            <w:r>
              <w:rPr>
                <w:sz w:val="20"/>
              </w:rPr>
              <w:t>Real-time trends / Twitter insights</w:t>
            </w:r>
          </w:p>
        </w:tc>
        <w:tc>
          <w:tcPr>
            <w:tcW w:type="dxa" w:w="4536"/>
          </w:tcPr>
          <w:p>
            <w:r>
              <w:rPr>
                <w:sz w:val="20"/>
              </w:rPr>
              <w:t>Grok</w:t>
            </w:r>
          </w:p>
        </w:tc>
      </w:tr>
      <w:tr>
        <w:tc>
          <w:tcPr>
            <w:tcW w:type="dxa" w:w="4536"/>
          </w:tcPr>
          <w:p>
            <w:r>
              <w:rPr>
                <w:sz w:val="20"/>
              </w:rPr>
              <w:t>Autonomous computer tasks</w:t>
            </w:r>
          </w:p>
        </w:tc>
        <w:tc>
          <w:tcPr>
            <w:tcW w:type="dxa" w:w="4536"/>
          </w:tcPr>
          <w:p>
            <w:r>
              <w:rPr>
                <w:sz w:val="20"/>
              </w:rPr>
              <w:t>ChatGPT Operator</w:t>
            </w:r>
          </w:p>
        </w:tc>
      </w:tr>
      <w:tr>
        <w:tc>
          <w:tcPr>
            <w:tcW w:type="dxa" w:w="4536"/>
          </w:tcPr>
          <w:p>
            <w:r>
              <w:rPr>
                <w:sz w:val="20"/>
              </w:rPr>
              <w:t>Automation / connecting apps</w:t>
            </w:r>
          </w:p>
        </w:tc>
        <w:tc>
          <w:tcPr>
            <w:tcW w:type="dxa" w:w="4536"/>
          </w:tcPr>
          <w:p>
            <w:r>
              <w:rPr>
                <w:sz w:val="20"/>
              </w:rPr>
              <w:t>Make.com or Zapier</w:t>
            </w:r>
          </w:p>
        </w:tc>
      </w:tr>
      <w:tr>
        <w:tc>
          <w:tcPr>
            <w:tcW w:type="dxa" w:w="4536"/>
          </w:tcPr>
          <w:p>
            <w:r>
              <w:rPr>
                <w:sz w:val="20"/>
              </w:rPr>
              <w:t>Building apps without code</w:t>
            </w:r>
          </w:p>
        </w:tc>
        <w:tc>
          <w:tcPr>
            <w:tcW w:type="dxa" w:w="4536"/>
          </w:tcPr>
          <w:p>
            <w:r>
              <w:rPr>
                <w:sz w:val="20"/>
              </w:rPr>
              <w:t>Lovable.dev, Cursor, Windsurf</w:t>
            </w:r>
          </w:p>
        </w:tc>
      </w:tr>
      <w:tr>
        <w:tc>
          <w:tcPr>
            <w:tcW w:type="dxa" w:w="4536"/>
          </w:tcPr>
          <w:p>
            <w:r>
              <w:rPr>
                <w:sz w:val="20"/>
              </w:rPr>
              <w:t>AI image generation</w:t>
            </w:r>
          </w:p>
        </w:tc>
        <w:tc>
          <w:tcPr>
            <w:tcW w:type="dxa" w:w="4536"/>
          </w:tcPr>
          <w:p>
            <w:r>
              <w:rPr>
                <w:sz w:val="20"/>
              </w:rPr>
              <w:t>Midjourney, Leonardo AI, Flux LoRA</w:t>
            </w:r>
          </w:p>
        </w:tc>
      </w:tr>
      <w:tr>
        <w:tc>
          <w:tcPr>
            <w:tcW w:type="dxa" w:w="4536"/>
          </w:tcPr>
          <w:p>
            <w:r>
              <w:rPr>
                <w:sz w:val="20"/>
              </w:rPr>
              <w:t>AI video generation</w:t>
            </w:r>
          </w:p>
        </w:tc>
        <w:tc>
          <w:tcPr>
            <w:tcW w:type="dxa" w:w="4536"/>
          </w:tcPr>
          <w:p>
            <w:r>
              <w:rPr>
                <w:sz w:val="20"/>
              </w:rPr>
              <w:t>Runway ML, Luma, VO (Google)</w:t>
            </w:r>
          </w:p>
        </w:tc>
      </w:tr>
      <w:tr>
        <w:tc>
          <w:tcPr>
            <w:tcW w:type="dxa" w:w="4536"/>
          </w:tcPr>
          <w:p>
            <w:r>
              <w:rPr>
                <w:sz w:val="20"/>
              </w:rPr>
              <w:t>AI voice generation</w:t>
            </w:r>
          </w:p>
        </w:tc>
        <w:tc>
          <w:tcPr>
            <w:tcW w:type="dxa" w:w="4536"/>
          </w:tcPr>
          <w:p>
            <w:r>
              <w:rPr>
                <w:sz w:val="20"/>
              </w:rPr>
              <w:t>ElevenLabs</w:t>
            </w:r>
          </w:p>
        </w:tc>
      </w:tr>
      <w:tr>
        <w:tc>
          <w:tcPr>
            <w:tcW w:type="dxa" w:w="4536"/>
          </w:tcPr>
          <w:p>
            <w:r>
              <w:rPr>
                <w:sz w:val="20"/>
              </w:rPr>
              <w:t>Presentations</w:t>
            </w:r>
          </w:p>
        </w:tc>
        <w:tc>
          <w:tcPr>
            <w:tcW w:type="dxa" w:w="4536"/>
          </w:tcPr>
          <w:p>
            <w:r>
              <w:rPr>
                <w:sz w:val="20"/>
              </w:rPr>
              <w:t>Gamma</w:t>
            </w:r>
          </w:p>
        </w:tc>
      </w:tr>
      <w:tr>
        <w:tc>
          <w:tcPr>
            <w:tcW w:type="dxa" w:w="4536"/>
          </w:tcPr>
          <w:p>
            <w:r>
              <w:rPr>
                <w:sz w:val="20"/>
              </w:rPr>
              <w:t>Excel / Spreadsheets</w:t>
            </w:r>
          </w:p>
        </w:tc>
        <w:tc>
          <w:tcPr>
            <w:tcW w:type="dxa" w:w="4536"/>
          </w:tcPr>
          <w:p>
            <w:r>
              <w:rPr>
                <w:sz w:val="20"/>
              </w:rPr>
              <w:t>Numerous</w:t>
            </w:r>
          </w:p>
        </w:tc>
      </w:tr>
      <w:tr>
        <w:tc>
          <w:tcPr>
            <w:tcW w:type="dxa" w:w="4536"/>
          </w:tcPr>
          <w:p>
            <w:r>
              <w:rPr>
                <w:sz w:val="20"/>
              </w:rPr>
              <w:t>Reel scripts (with your style)</w:t>
            </w:r>
          </w:p>
        </w:tc>
        <w:tc>
          <w:tcPr>
            <w:tcW w:type="dxa" w:w="4536"/>
          </w:tcPr>
          <w:p>
            <w:r>
              <w:rPr>
                <w:sz w:val="20"/>
              </w:rPr>
              <w:t>Claude Projects (custom-trained)</w:t>
            </w:r>
          </w:p>
        </w:tc>
      </w:tr>
      <w:tr>
        <w:tc>
          <w:tcPr>
            <w:tcW w:type="dxa" w:w="4536"/>
          </w:tcPr>
          <w:p>
            <w:r>
              <w:rPr>
                <w:sz w:val="20"/>
              </w:rPr>
              <w:t>Finding new AI tools</w:t>
            </w:r>
          </w:p>
        </w:tc>
        <w:tc>
          <w:tcPr>
            <w:tcW w:type="dxa" w:w="4536"/>
          </w:tcPr>
          <w:p>
            <w:r>
              <w:rPr>
                <w:sz w:val="20"/>
              </w:rPr>
              <w:t>theresanaiforthat.com, Product Hunt</w:t>
            </w:r>
          </w:p>
        </w:tc>
      </w:tr>
    </w:tbl>
    <w:p/>
    <w:p>
      <w:pPr>
        <w:spacing w:before="160" w:after="160"/>
      </w:pPr>
      <w:r>
        <w:rPr>
          <w:color w:val="CCCCCC"/>
          <w:sz w:val="16"/>
        </w:rPr>
        <w:t>────────────────────────────────────────────────────────────────────────────────</w:t>
      </w:r>
    </w:p>
    <w:p>
      <w:pPr>
        <w:spacing w:before="200"/>
        <w:jc w:val="center"/>
      </w:pPr>
      <w:r>
        <w:rPr>
          <w:i/>
          <w:color w:val="999999"/>
          <w:sz w:val="18"/>
        </w:rPr>
        <w:t>This document was compiled via deep research across multiple transcript sources,</w:t>
        <w:br/>
        <w:t>Vaibhav Sisinty's social media posts, and podcast descriptions for FO480.</w:t>
        <w:br/>
        <w:t>Follow Vaibhav: @VaibhavSisinty | GrowthSchool: growthschool.io</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